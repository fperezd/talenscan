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7BA9" w14:textId="77777777" w:rsidR="008F2231" w:rsidRDefault="0008465A">
      <w:pPr>
        <w:jc w:val="center"/>
      </w:pPr>
      <w:r>
        <w:rPr>
          <w:rFonts w:ascii="Aptos Display" w:hAnsi="Aptos Display"/>
          <w:b/>
          <w:color w:val="177FC6"/>
          <w:sz w:val="24"/>
        </w:rPr>
        <w:t>TALENSCAN</w:t>
      </w:r>
    </w:p>
    <w:p w14:paraId="6F7BFDF3" w14:textId="77777777" w:rsidR="008F2231" w:rsidRDefault="0008465A">
      <w:pPr>
        <w:jc w:val="center"/>
      </w:pPr>
      <w:r>
        <w:rPr>
          <w:rFonts w:ascii="Aptos Display" w:hAnsi="Aptos Display"/>
          <w:b/>
          <w:color w:val="0B1F3A"/>
          <w:sz w:val="52"/>
        </w:rPr>
        <w:t>Talent Market Map</w:t>
      </w:r>
    </w:p>
    <w:p w14:paraId="02CA415A" w14:textId="77777777" w:rsidR="008F2231" w:rsidRDefault="0008465A">
      <w:pPr>
        <w:jc w:val="center"/>
      </w:pPr>
      <w:r>
        <w:rPr>
          <w:color w:val="575756"/>
          <w:sz w:val="26"/>
        </w:rPr>
        <w:t>Especificación funcional objetiva para Claude Code</w:t>
      </w:r>
    </w:p>
    <w:p w14:paraId="2439C6BB" w14:textId="77777777" w:rsidR="008F2231" w:rsidRDefault="0008465A">
      <w:pPr>
        <w:jc w:val="center"/>
      </w:pPr>
      <w:r>
        <w:rPr>
          <w:i/>
          <w:color w:val="177FC6"/>
          <w:sz w:val="20"/>
        </w:rPr>
        <w:t>Mapa inteligente del mercado de talento para una búsqueda activa</w:t>
      </w:r>
    </w:p>
    <w:tbl>
      <w:tblPr>
        <w:tblW w:w="0" w:type="auto"/>
        <w:jc w:val="center"/>
        <w:tblLook w:val="04A0" w:firstRow="1" w:lastRow="0" w:firstColumn="1" w:lastColumn="0" w:noHBand="0" w:noVBand="1"/>
      </w:tblPr>
      <w:tblGrid>
        <w:gridCol w:w="10204"/>
      </w:tblGrid>
      <w:tr w:rsidR="008F2231" w14:paraId="46AC2452" w14:textId="77777777">
        <w:trPr>
          <w:jc w:val="center"/>
        </w:trPr>
        <w:tc>
          <w:tcPr>
            <w:tcW w:w="10224" w:type="dxa"/>
            <w:tcBorders>
              <w:top w:val="single" w:sz="8" w:space="0" w:color="177FC6"/>
              <w:left w:val="single" w:sz="8" w:space="0" w:color="177FC6"/>
              <w:bottom w:val="single" w:sz="8" w:space="0" w:color="177FC6"/>
              <w:right w:val="single" w:sz="8" w:space="0" w:color="177FC6"/>
            </w:tcBorders>
            <w:shd w:val="clear" w:color="auto" w:fill="EEF6FD"/>
          </w:tcPr>
          <w:p w14:paraId="5789ADC8" w14:textId="77777777" w:rsidR="008F2231" w:rsidRDefault="0008465A">
            <w:r>
              <w:rPr>
                <w:b/>
                <w:color w:val="0B1F3A"/>
                <w:sz w:val="20"/>
              </w:rPr>
              <w:t>Instrucción crítica para Claude Code</w:t>
            </w:r>
          </w:p>
          <w:p w14:paraId="57DCA4D3" w14:textId="77777777" w:rsidR="008F2231" w:rsidRDefault="0008465A">
            <w:r>
              <w:rPr>
                <w:color w:val="575756"/>
                <w:sz w:val="18"/>
              </w:rPr>
              <w:t>No cambiar, reemplazar ni romper funcionalidades existentes. La funcionalidad debe implementarse como mejora incremental sobre el proyecto actual. Antes de codificar, revisar la estructura real del repositorio, rutas, modelos, servicios, componentes y patrones existentes. No asumir nombres de archivos, frameworks, librerías, ORM, rutas ni servicios que no estén confirmados en el código.</w:t>
            </w:r>
          </w:p>
        </w:tc>
      </w:tr>
    </w:tbl>
    <w:p w14:paraId="54FA2652" w14:textId="77777777" w:rsidR="008F2231" w:rsidRDefault="008F2231"/>
    <w:p w14:paraId="1B9CEB09" w14:textId="77777777" w:rsidR="008F2231" w:rsidRDefault="0008465A">
      <w:pPr>
        <w:pStyle w:val="Ttulo1"/>
      </w:pPr>
      <w:r>
        <w:t>1. Objetivo funcional</w:t>
      </w:r>
    </w:p>
    <w:p w14:paraId="6DF18A8A" w14:textId="77777777" w:rsidR="008F2231" w:rsidRDefault="0008465A">
      <w:r>
        <w:t>Permitir que Talenscan construya, para cada búsqueda, un mapa estructurado del mercado objetivo: industrias, empresas, cargos equivalentes, candidatos identificados, cobertura lograda, brechas detectadas y recomendaciones de ajuste al perfil.</w:t>
      </w:r>
    </w:p>
    <w:tbl>
      <w:tblPr>
        <w:tblW w:w="0" w:type="auto"/>
        <w:jc w:val="center"/>
        <w:tblLook w:val="04A0" w:firstRow="1" w:lastRow="0" w:firstColumn="1" w:lastColumn="0" w:noHBand="0" w:noVBand="1"/>
      </w:tblPr>
      <w:tblGrid>
        <w:gridCol w:w="10204"/>
      </w:tblGrid>
      <w:tr w:rsidR="008F2231" w14:paraId="2606318A" w14:textId="77777777">
        <w:trPr>
          <w:jc w:val="center"/>
        </w:trPr>
        <w:tc>
          <w:tcPr>
            <w:tcW w:w="10224" w:type="dxa"/>
            <w:tcBorders>
              <w:top w:val="single" w:sz="8" w:space="0" w:color="C7C6C6"/>
              <w:left w:val="single" w:sz="8" w:space="0" w:color="C7C6C6"/>
              <w:bottom w:val="single" w:sz="8" w:space="0" w:color="C7C6C6"/>
              <w:right w:val="single" w:sz="8" w:space="0" w:color="C7C6C6"/>
            </w:tcBorders>
            <w:shd w:val="clear" w:color="auto" w:fill="F7FAFC"/>
          </w:tcPr>
          <w:p w14:paraId="665CBAE7" w14:textId="77777777" w:rsidR="008F2231" w:rsidRDefault="0008465A">
            <w:r>
              <w:rPr>
                <w:b/>
                <w:color w:val="0B1F3A"/>
                <w:sz w:val="20"/>
              </w:rPr>
              <w:t>Alcance inicial</w:t>
            </w:r>
          </w:p>
          <w:p w14:paraId="0E7B29FB" w14:textId="77777777" w:rsidR="008F2231" w:rsidRDefault="0008465A">
            <w:r>
              <w:rPr>
                <w:color w:val="575756"/>
                <w:sz w:val="18"/>
              </w:rPr>
              <w:t>El objetivo no es buscar candidatos automáticamente desde internet en esta primera versión. El objetivo es ordenar, visualizar y analizar el mercado de talento asociado a una búsqueda usando información que ya existe en Talenscan: mandato, perfil objetivo, candidatos cargados, evaluaciones 360, pipeline, shortlist y descartes.</w:t>
            </w:r>
          </w:p>
        </w:tc>
      </w:tr>
    </w:tbl>
    <w:p w14:paraId="56A74D2E" w14:textId="77777777" w:rsidR="008F2231" w:rsidRDefault="008F2231"/>
    <w:p w14:paraId="6B48B394" w14:textId="77777777" w:rsidR="008F2231" w:rsidRDefault="0008465A">
      <w:pPr>
        <w:pStyle w:val="Ttulo1"/>
      </w:pPr>
      <w:r>
        <w:t>2. Problema que resuelve</w:t>
      </w:r>
    </w:p>
    <w:p w14:paraId="5F1E14BF" w14:textId="77777777" w:rsidR="008F2231" w:rsidRDefault="0008465A">
      <w:pPr>
        <w:pStyle w:val="Listaconvietas"/>
        <w:spacing w:after="20"/>
      </w:pPr>
      <w:r>
        <w:t>Dónde está el talento relevante para una búsqueda.</w:t>
      </w:r>
    </w:p>
    <w:p w14:paraId="200ED774" w14:textId="77777777" w:rsidR="008F2231" w:rsidRDefault="0008465A">
      <w:pPr>
        <w:pStyle w:val="Listaconvietas"/>
        <w:spacing w:after="20"/>
      </w:pPr>
      <w:r>
        <w:t>Qué empresas deberían mapearse.</w:t>
      </w:r>
    </w:p>
    <w:p w14:paraId="746C3E7A" w14:textId="77777777" w:rsidR="008F2231" w:rsidRDefault="0008465A">
      <w:pPr>
        <w:pStyle w:val="Listaconvietas"/>
        <w:spacing w:after="20"/>
      </w:pPr>
      <w:r>
        <w:t>Qué cargos equivalentes deberían considerarse.</w:t>
      </w:r>
    </w:p>
    <w:p w14:paraId="77A5B724" w14:textId="77777777" w:rsidR="008F2231" w:rsidRDefault="0008465A">
      <w:pPr>
        <w:pStyle w:val="Listaconvietas"/>
        <w:spacing w:after="20"/>
      </w:pPr>
      <w:r>
        <w:t>Qué industrias alternativas tienen perfiles transferibles.</w:t>
      </w:r>
    </w:p>
    <w:p w14:paraId="2B6FE4C7" w14:textId="77777777" w:rsidR="008F2231" w:rsidRDefault="0008465A">
      <w:pPr>
        <w:pStyle w:val="Listaconvietas"/>
        <w:spacing w:after="20"/>
      </w:pPr>
      <w:r>
        <w:t>Qué tan cubierta está la búsqueda.</w:t>
      </w:r>
    </w:p>
    <w:p w14:paraId="7EA87424" w14:textId="77777777" w:rsidR="008F2231" w:rsidRDefault="0008465A">
      <w:pPr>
        <w:pStyle w:val="Listaconvietas"/>
        <w:spacing w:after="20"/>
      </w:pPr>
      <w:r>
        <w:t>Qué brechas se repiten en los candidatos evaluados.</w:t>
      </w:r>
    </w:p>
    <w:p w14:paraId="1F7C7EB8" w14:textId="77777777" w:rsidR="008F2231" w:rsidRDefault="0008465A">
      <w:pPr>
        <w:pStyle w:val="Listaconvietas"/>
        <w:spacing w:after="20"/>
      </w:pPr>
      <w:r>
        <w:t>Si el perfil objetivo está bien calibrado contra el mercado observado.</w:t>
      </w:r>
    </w:p>
    <w:p w14:paraId="06161337" w14:textId="77777777" w:rsidR="008F2231" w:rsidRDefault="0008465A">
      <w:pPr>
        <w:pStyle w:val="Listaconvietas"/>
        <w:spacing w:after="20"/>
      </w:pPr>
      <w:r>
        <w:t>Qué ajuste se debería recomendar al cliente con base en evidencia.</w:t>
      </w:r>
    </w:p>
    <w:p w14:paraId="17EBEB91" w14:textId="77777777" w:rsidR="008F2231" w:rsidRDefault="0008465A">
      <w:pPr>
        <w:pStyle w:val="Ttulo1"/>
      </w:pPr>
      <w:r>
        <w:t>3. Principios de implementación</w:t>
      </w:r>
    </w:p>
    <w:p w14:paraId="50B8D132" w14:textId="77777777" w:rsidR="008F2231" w:rsidRDefault="0008465A">
      <w:pPr>
        <w:pStyle w:val="Listaconvietas"/>
        <w:spacing w:after="20"/>
      </w:pPr>
      <w:r>
        <w:t>No tocar ni romper lo existente: carga de candidatos, parser de CV, LinkedIn, Evaluación 360, Kanban, comparador, informes, dashboard, configuración técnica ni Decision Room.</w:t>
      </w:r>
    </w:p>
    <w:p w14:paraId="5D3E5BDB" w14:textId="77777777" w:rsidR="008F2231" w:rsidRDefault="0008465A">
      <w:pPr>
        <w:pStyle w:val="Listaconvietas"/>
        <w:spacing w:after="20"/>
      </w:pPr>
      <w:r>
        <w:t>Reutilizar datos, componentes, servicios, estilos y patrones actuales antes de crear nuevos.</w:t>
      </w:r>
    </w:p>
    <w:p w14:paraId="3C56C197" w14:textId="77777777" w:rsidR="008F2231" w:rsidRDefault="0008465A">
      <w:pPr>
        <w:pStyle w:val="Listaconvietas"/>
        <w:spacing w:after="20"/>
      </w:pPr>
      <w:r>
        <w:t>No asumir estructura del proyecto. Claude Code debe inspeccionar el repositorio antes de implementar.</w:t>
      </w:r>
    </w:p>
    <w:p w14:paraId="674DA04F" w14:textId="77777777" w:rsidR="008F2231" w:rsidRDefault="0008465A">
      <w:pPr>
        <w:pStyle w:val="Listaconvietas"/>
        <w:spacing w:after="20"/>
      </w:pPr>
      <w:r>
        <w:t>La IA sugiere; el consultor decide. Todo debe ser editable manualmente.</w:t>
      </w:r>
    </w:p>
    <w:p w14:paraId="280BEA77" w14:textId="77777777" w:rsidR="008F2231" w:rsidRDefault="0008465A">
      <w:pPr>
        <w:pStyle w:val="Listaconvietas"/>
        <w:spacing w:after="20"/>
      </w:pPr>
      <w:r>
        <w:t>La pantalla debe funcionar con datos incompletos mediante estados vacíos claros.</w:t>
      </w:r>
    </w:p>
    <w:p w14:paraId="6C2EA30E" w14:textId="77777777" w:rsidR="008F2231" w:rsidRDefault="0008465A">
      <w:pPr>
        <w:pStyle w:val="Listaconvietas"/>
        <w:spacing w:after="20"/>
      </w:pPr>
      <w:r>
        <w:t>No agregar dependencias externas si no son necesarias.</w:t>
      </w:r>
    </w:p>
    <w:p w14:paraId="54324965" w14:textId="77777777" w:rsidR="008F2231" w:rsidRDefault="0008465A">
      <w:pPr>
        <w:pStyle w:val="Listaconvietas"/>
        <w:spacing w:after="20"/>
      </w:pPr>
      <w:r>
        <w:t>No usar scraping nuevo ni integraciones externas nuevas en esta versión.</w:t>
      </w:r>
    </w:p>
    <w:p w14:paraId="28368488" w14:textId="77777777" w:rsidR="008F2231" w:rsidRDefault="0008465A">
      <w:pPr>
        <w:pStyle w:val="Listaconvietas"/>
        <w:spacing w:after="20"/>
      </w:pPr>
      <w:r>
        <w:t>La funcionalidad debe ser visual y ejecutiva, no una tabla larga.</w:t>
      </w:r>
    </w:p>
    <w:p w14:paraId="4E870AE8" w14:textId="77777777" w:rsidR="008F2231" w:rsidRDefault="0008465A">
      <w:pPr>
        <w:pStyle w:val="Ttulo1"/>
      </w:pPr>
      <w:r>
        <w:lastRenderedPageBreak/>
        <w:t>4. Resultado esperado</w:t>
      </w:r>
    </w:p>
    <w:p w14:paraId="2DBA3448" w14:textId="77777777" w:rsidR="008F2231" w:rsidRDefault="0008465A">
      <w:pPr>
        <w:pStyle w:val="Listaconvietas"/>
        <w:spacing w:after="20"/>
      </w:pPr>
      <w:r>
        <w:t>Mercado objetivo sugerido.</w:t>
      </w:r>
    </w:p>
    <w:p w14:paraId="5B748B5E" w14:textId="77777777" w:rsidR="008F2231" w:rsidRDefault="0008465A">
      <w:pPr>
        <w:pStyle w:val="Listaconvietas"/>
        <w:spacing w:after="20"/>
      </w:pPr>
      <w:r>
        <w:t>Empresas target.</w:t>
      </w:r>
    </w:p>
    <w:p w14:paraId="21136D7E" w14:textId="77777777" w:rsidR="008F2231" w:rsidRDefault="0008465A">
      <w:pPr>
        <w:pStyle w:val="Listaconvietas"/>
        <w:spacing w:after="20"/>
      </w:pPr>
      <w:r>
        <w:t>Cargos equivalentes.</w:t>
      </w:r>
    </w:p>
    <w:p w14:paraId="015C342C" w14:textId="77777777" w:rsidR="008F2231" w:rsidRDefault="0008465A">
      <w:pPr>
        <w:pStyle w:val="Listaconvietas"/>
        <w:spacing w:after="20"/>
      </w:pPr>
      <w:r>
        <w:t>Industrias principales, adyacentes y exploratorias.</w:t>
      </w:r>
    </w:p>
    <w:p w14:paraId="494A34B4" w14:textId="77777777" w:rsidR="008F2231" w:rsidRDefault="0008465A">
      <w:pPr>
        <w:pStyle w:val="Listaconvietas"/>
        <w:spacing w:after="20"/>
      </w:pPr>
      <w:r>
        <w:t>Candidatos encontrados por segmento.</w:t>
      </w:r>
    </w:p>
    <w:p w14:paraId="3ED4CA7D" w14:textId="77777777" w:rsidR="008F2231" w:rsidRDefault="0008465A">
      <w:pPr>
        <w:pStyle w:val="Listaconvietas"/>
        <w:spacing w:after="20"/>
      </w:pPr>
      <w:r>
        <w:t>Cobertura de búsqueda.</w:t>
      </w:r>
    </w:p>
    <w:p w14:paraId="0468EE56" w14:textId="77777777" w:rsidR="008F2231" w:rsidRDefault="0008465A">
      <w:pPr>
        <w:pStyle w:val="Listaconvietas"/>
        <w:spacing w:after="20"/>
      </w:pPr>
      <w:r>
        <w:t>Brechas detectadas.</w:t>
      </w:r>
    </w:p>
    <w:p w14:paraId="488C1350" w14:textId="77777777" w:rsidR="008F2231" w:rsidRDefault="0008465A">
      <w:pPr>
        <w:pStyle w:val="Listaconvietas"/>
        <w:spacing w:after="20"/>
      </w:pPr>
      <w:r>
        <w:t>Recomendaciones de recalibración.</w:t>
      </w:r>
    </w:p>
    <w:p w14:paraId="40CDB523" w14:textId="77777777" w:rsidR="008F2231" w:rsidRDefault="0008465A">
      <w:pPr>
        <w:pStyle w:val="Listaconvietas"/>
        <w:spacing w:after="20"/>
      </w:pPr>
      <w:r>
        <w:t>Estado del mercado frente al perfil buscado.</w:t>
      </w:r>
    </w:p>
    <w:p w14:paraId="2EAAC7B9" w14:textId="77777777" w:rsidR="008F2231" w:rsidRDefault="0008465A">
      <w:pPr>
        <w:pStyle w:val="Listaconvietas"/>
        <w:spacing w:after="20"/>
      </w:pPr>
      <w:r>
        <w:t>Resumen ejecutivo exportable o copiable para update al cliente.</w:t>
      </w:r>
    </w:p>
    <w:p w14:paraId="68BCCD09" w14:textId="77777777" w:rsidR="008F2231" w:rsidRDefault="0008465A">
      <w:pPr>
        <w:pStyle w:val="Ttulo1"/>
      </w:pPr>
      <w:r>
        <w:t>5. Datos que debe utilizar</w:t>
      </w:r>
    </w:p>
    <w:p w14:paraId="2E12C164" w14:textId="77777777" w:rsidR="008F2231" w:rsidRDefault="0008465A">
      <w:pPr>
        <w:pStyle w:val="Listaconvietas"/>
        <w:spacing w:after="20"/>
      </w:pPr>
      <w:r>
        <w:t>Mandato de búsqueda: cliente, cargo, país, urgencia, fecha de cierre y comentarios.</w:t>
      </w:r>
    </w:p>
    <w:p w14:paraId="2091DB1E" w14:textId="77777777" w:rsidR="008F2231" w:rsidRDefault="0008465A">
      <w:pPr>
        <w:pStyle w:val="Listaconvietas"/>
        <w:spacing w:after="20"/>
      </w:pPr>
      <w:r>
        <w:t>Perfil objetivo generado por IA: responsabilidades, resultados esperados, requisitos imprescindibles, requisitos deseables, empresas sugeridas, industrias sugeridas y cargos equivalentes sugeridos.</w:t>
      </w:r>
    </w:p>
    <w:p w14:paraId="168FD3CF" w14:textId="77777777" w:rsidR="008F2231" w:rsidRDefault="0008465A">
      <w:pPr>
        <w:pStyle w:val="Listaconvietas"/>
        <w:spacing w:after="20"/>
      </w:pPr>
      <w:r>
        <w:t>Candidatos cargados por CV, LinkedIn texto o LinkedIn URL.</w:t>
      </w:r>
    </w:p>
    <w:p w14:paraId="26BD71BC" w14:textId="77777777" w:rsidR="008F2231" w:rsidRDefault="0008465A">
      <w:pPr>
        <w:pStyle w:val="Listaconvietas"/>
        <w:spacing w:after="20"/>
      </w:pPr>
      <w:r>
        <w:t>Evaluaciones 360: scores, evidencias, brechas, recomendaciones y nivel de calce.</w:t>
      </w:r>
    </w:p>
    <w:p w14:paraId="4CC1025A" w14:textId="77777777" w:rsidR="008F2231" w:rsidRDefault="0008465A">
      <w:pPr>
        <w:pStyle w:val="Listaconvietas"/>
        <w:spacing w:after="20"/>
      </w:pPr>
      <w:r>
        <w:t>Pipeline/Kanban: etapa actual del candidato, prioridad y notas.</w:t>
      </w:r>
    </w:p>
    <w:p w14:paraId="2384145C" w14:textId="77777777" w:rsidR="008F2231" w:rsidRDefault="0008465A">
      <w:pPr>
        <w:pStyle w:val="Listaconvietas"/>
        <w:spacing w:after="20"/>
      </w:pPr>
      <w:r>
        <w:t>Comparador y shortlist/Decision Room: candidatos finalistas y feedback cliente si existe.</w:t>
      </w:r>
    </w:p>
    <w:p w14:paraId="1D0DC2D9" w14:textId="77777777" w:rsidR="008F2231" w:rsidRDefault="0008465A">
      <w:pPr>
        <w:pStyle w:val="Listaconvietas"/>
        <w:spacing w:after="20"/>
      </w:pPr>
      <w:r>
        <w:t>Motivos de descarte y notas internas, si ya existen en el proyecto.</w:t>
      </w:r>
    </w:p>
    <w:tbl>
      <w:tblPr>
        <w:tblW w:w="0" w:type="auto"/>
        <w:jc w:val="center"/>
        <w:tblLook w:val="04A0" w:firstRow="1" w:lastRow="0" w:firstColumn="1" w:lastColumn="0" w:noHBand="0" w:noVBand="1"/>
      </w:tblPr>
      <w:tblGrid>
        <w:gridCol w:w="10204"/>
      </w:tblGrid>
      <w:tr w:rsidR="008F2231" w14:paraId="4177D55D" w14:textId="77777777">
        <w:trPr>
          <w:jc w:val="center"/>
        </w:trPr>
        <w:tc>
          <w:tcPr>
            <w:tcW w:w="10224" w:type="dxa"/>
            <w:tcBorders>
              <w:top w:val="single" w:sz="8" w:space="0" w:color="D9A600"/>
              <w:left w:val="single" w:sz="8" w:space="0" w:color="D9A600"/>
              <w:bottom w:val="single" w:sz="8" w:space="0" w:color="D9A600"/>
              <w:right w:val="single" w:sz="8" w:space="0" w:color="D9A600"/>
            </w:tcBorders>
            <w:shd w:val="clear" w:color="auto" w:fill="FFF8E6"/>
          </w:tcPr>
          <w:p w14:paraId="33F8C5DD" w14:textId="77777777" w:rsidR="008F2231" w:rsidRDefault="0008465A">
            <w:r>
              <w:rPr>
                <w:b/>
                <w:color w:val="0B1F3A"/>
                <w:sz w:val="20"/>
              </w:rPr>
              <w:t>Importante</w:t>
            </w:r>
          </w:p>
          <w:p w14:paraId="69CB909D" w14:textId="77777777" w:rsidR="008F2231" w:rsidRDefault="0008465A">
            <w:r>
              <w:rPr>
                <w:color w:val="575756"/>
                <w:sz w:val="18"/>
              </w:rPr>
              <w:t>Si alguno de estos datos no existe o tiene otro nombre técnico en el proyecto, Claude Code debe adaptarse al modelo real encontrado. No debe inventar campos obligatorios que rompan flujos existentes.</w:t>
            </w:r>
          </w:p>
        </w:tc>
      </w:tr>
    </w:tbl>
    <w:p w14:paraId="2D413411" w14:textId="77777777" w:rsidR="008F2231" w:rsidRDefault="008F2231"/>
    <w:p w14:paraId="39773D81" w14:textId="77777777" w:rsidR="008F2231" w:rsidRDefault="0008465A">
      <w:pPr>
        <w:pStyle w:val="Ttulo1"/>
      </w:pPr>
      <w:r>
        <w:t>6. Acceso y ubicación dentro de la app</w:t>
      </w:r>
    </w:p>
    <w:p w14:paraId="2E7F42B9" w14:textId="77777777" w:rsidR="008F2231" w:rsidRDefault="0008465A">
      <w:r>
        <w:t>La funcionalidad debe estar asociada a una búsqueda específica.</w:t>
      </w:r>
    </w:p>
    <w:p w14:paraId="632F8A46" w14:textId="77777777" w:rsidR="008F2231" w:rsidRDefault="0008465A">
      <w:pPr>
        <w:pStyle w:val="CodeBlock"/>
      </w:pPr>
      <w:r>
        <w:t>Ruta sugerida: /app/searches/:searchId/talent-market-map</w:t>
      </w:r>
      <w:r>
        <w:br/>
        <w:t>Botón sugerido desde búsqueda: Talent Market Map / Ver mapa de mercado</w:t>
      </w:r>
    </w:p>
    <w:p w14:paraId="31D87BD1" w14:textId="77777777" w:rsidR="008F2231" w:rsidRDefault="0008465A">
      <w:r>
        <w:t>Si el proyecto ya usa otra estructura de rutas, layouts o navegación, usar la convención existente. No crear una estructura paralela incompatible.</w:t>
      </w:r>
    </w:p>
    <w:p w14:paraId="5912D957" w14:textId="77777777" w:rsidR="008F2231" w:rsidRDefault="0008465A">
      <w:pPr>
        <w:pStyle w:val="Ttulo1"/>
      </w:pPr>
      <w:r>
        <w:t>7. Estructura funcional de la pantalla</w:t>
      </w:r>
    </w:p>
    <w:p w14:paraId="4328C555" w14:textId="77777777" w:rsidR="008F2231" w:rsidRDefault="0008465A">
      <w:pPr>
        <w:pStyle w:val="Ttulo2"/>
      </w:pPr>
      <w:r>
        <w:t>7.1 Header</w:t>
      </w:r>
    </w:p>
    <w:p w14:paraId="0E2728D8" w14:textId="77777777" w:rsidR="008F2231" w:rsidRDefault="0008465A">
      <w:pPr>
        <w:pStyle w:val="Listaconvietas"/>
        <w:spacing w:after="20"/>
      </w:pPr>
      <w:r>
        <w:t>Nombre de la búsqueda.</w:t>
      </w:r>
    </w:p>
    <w:p w14:paraId="0F56AD94" w14:textId="77777777" w:rsidR="008F2231" w:rsidRDefault="0008465A">
      <w:pPr>
        <w:pStyle w:val="Listaconvietas"/>
        <w:spacing w:after="20"/>
      </w:pPr>
      <w:r>
        <w:t>Cliente.</w:t>
      </w:r>
    </w:p>
    <w:p w14:paraId="0B4DC8B5" w14:textId="77777777" w:rsidR="008F2231" w:rsidRDefault="0008465A">
      <w:pPr>
        <w:pStyle w:val="Listaconvietas"/>
        <w:spacing w:after="20"/>
      </w:pPr>
      <w:r>
        <w:t>Cargo.</w:t>
      </w:r>
    </w:p>
    <w:p w14:paraId="4219753C" w14:textId="77777777" w:rsidR="008F2231" w:rsidRDefault="0008465A">
      <w:pPr>
        <w:pStyle w:val="Listaconvietas"/>
        <w:spacing w:after="20"/>
      </w:pPr>
      <w:r>
        <w:t>País.</w:t>
      </w:r>
    </w:p>
    <w:p w14:paraId="65B36273" w14:textId="77777777" w:rsidR="008F2231" w:rsidRDefault="0008465A">
      <w:pPr>
        <w:pStyle w:val="Listaconvietas"/>
        <w:spacing w:after="20"/>
      </w:pPr>
      <w:r>
        <w:t>Estado de la búsqueda.</w:t>
      </w:r>
    </w:p>
    <w:p w14:paraId="2DD4C5F2" w14:textId="77777777" w:rsidR="008F2231" w:rsidRDefault="0008465A">
      <w:pPr>
        <w:pStyle w:val="Listaconvietas"/>
        <w:spacing w:after="20"/>
      </w:pPr>
      <w:r>
        <w:t>Fecha de cierre.</w:t>
      </w:r>
    </w:p>
    <w:p w14:paraId="56BAAB88" w14:textId="77777777" w:rsidR="008F2231" w:rsidRDefault="0008465A">
      <w:pPr>
        <w:pStyle w:val="Listaconvietas"/>
        <w:spacing w:after="20"/>
      </w:pPr>
      <w:r>
        <w:t>Candidatos cargados.</w:t>
      </w:r>
    </w:p>
    <w:p w14:paraId="52535958" w14:textId="77777777" w:rsidR="008F2231" w:rsidRDefault="0008465A">
      <w:pPr>
        <w:pStyle w:val="Listaconvietas"/>
        <w:spacing w:after="20"/>
      </w:pPr>
      <w:r>
        <w:t>Candidatos evaluados.</w:t>
      </w:r>
    </w:p>
    <w:p w14:paraId="6297761C" w14:textId="77777777" w:rsidR="008F2231" w:rsidRDefault="0008465A">
      <w:pPr>
        <w:pStyle w:val="Listaconvietas"/>
        <w:spacing w:after="20"/>
      </w:pPr>
      <w:r>
        <w:t>Candidatos en shortlist.</w:t>
      </w:r>
    </w:p>
    <w:p w14:paraId="679AF4A6" w14:textId="77777777" w:rsidR="008F2231" w:rsidRDefault="0008465A">
      <w:pPr>
        <w:pStyle w:val="Listaconvietas"/>
        <w:spacing w:after="20"/>
      </w:pPr>
      <w:r>
        <w:lastRenderedPageBreak/>
        <w:t>Cobertura estimada del mercado.</w:t>
      </w:r>
    </w:p>
    <w:p w14:paraId="3EA87466" w14:textId="77777777" w:rsidR="008F2231" w:rsidRDefault="0008465A">
      <w:pPr>
        <w:pStyle w:val="Listaconvietas"/>
        <w:spacing w:after="20"/>
      </w:pPr>
      <w:r>
        <w:t>Generar mapa.</w:t>
      </w:r>
    </w:p>
    <w:p w14:paraId="5F863CB4" w14:textId="77777777" w:rsidR="008F2231" w:rsidRDefault="0008465A">
      <w:pPr>
        <w:pStyle w:val="Listaconvietas"/>
        <w:spacing w:after="20"/>
      </w:pPr>
      <w:r>
        <w:t>Actualizar mapa.</w:t>
      </w:r>
    </w:p>
    <w:p w14:paraId="3BD3A274" w14:textId="77777777" w:rsidR="008F2231" w:rsidRDefault="0008465A">
      <w:pPr>
        <w:pStyle w:val="Listaconvietas"/>
        <w:spacing w:after="20"/>
      </w:pPr>
      <w:r>
        <w:t>Editar segmentos.</w:t>
      </w:r>
    </w:p>
    <w:p w14:paraId="410C068B" w14:textId="77777777" w:rsidR="008F2231" w:rsidRDefault="0008465A">
      <w:pPr>
        <w:pStyle w:val="Listaconvietas"/>
        <w:spacing w:after="20"/>
      </w:pPr>
      <w:r>
        <w:t>Exportar resumen.</w:t>
      </w:r>
    </w:p>
    <w:p w14:paraId="0563EA80" w14:textId="77777777" w:rsidR="008F2231" w:rsidRDefault="0008465A">
      <w:pPr>
        <w:pStyle w:val="Listaconvietas"/>
        <w:spacing w:after="20"/>
      </w:pPr>
      <w:r>
        <w:t>Agregar empresa target.</w:t>
      </w:r>
    </w:p>
    <w:p w14:paraId="6527E878" w14:textId="77777777" w:rsidR="008F2231" w:rsidRDefault="0008465A">
      <w:pPr>
        <w:pStyle w:val="Listaconvietas"/>
        <w:spacing w:after="20"/>
      </w:pPr>
      <w:r>
        <w:t>Agregar cargo equivalente.</w:t>
      </w:r>
    </w:p>
    <w:p w14:paraId="470E37BC" w14:textId="77777777" w:rsidR="008F2231" w:rsidRDefault="0008465A">
      <w:pPr>
        <w:pStyle w:val="Ttulo2"/>
      </w:pPr>
      <w:r>
        <w:t>7.2 Resumen ejecutivo del mercado</w:t>
      </w:r>
    </w:p>
    <w:p w14:paraId="077CEF9B" w14:textId="77777777" w:rsidR="008F2231" w:rsidRDefault="0008465A">
      <w:r>
        <w:t>Card superior con síntesis generada por IA y editable por el consultor. Debe responder qué tan amplio o estrecho es el mercado, dónde parece estar el mayor potencial, qué restricciones limitan la búsqueda, qué industrias o cargos equivalentes conviene considerar y qué recomendación preliminar se daría al cliente.</w:t>
      </w:r>
    </w:p>
    <w:p w14:paraId="5F00CBA6" w14:textId="77777777" w:rsidR="008F2231" w:rsidRDefault="0008465A">
      <w:pPr>
        <w:pStyle w:val="CodeBlock"/>
      </w:pPr>
      <w:r>
        <w:t>Ejemplo:</w:t>
      </w:r>
      <w:r>
        <w:br/>
        <w:t>El mercado objetivo muestra mejor potencial en compañías industriales, manufactureras y proveedores mineros con estructuras intensivas en costos, operación y SAP/ERP. La búsqueda podría ampliarse hacia cargos equivalentes como Subgerente de Control de Gestión, Finance Business Partner, Controller Industrial y Gerente de Administración y Finanzas. Las principales brechas detectadas son inglés no evidenciado, liderazgo de equipos y experiencia específica en industria minera.</w:t>
      </w:r>
    </w:p>
    <w:p w14:paraId="3C917DF1" w14:textId="77777777" w:rsidR="008F2231" w:rsidRDefault="0008465A">
      <w:pPr>
        <w:pStyle w:val="Ttulo2"/>
      </w:pPr>
      <w:r>
        <w:t>7.3 Mapa de segmentos de mercado</w:t>
      </w:r>
    </w:p>
    <w:tbl>
      <w:tblPr>
        <w:tblStyle w:val="Tablaconcuadrcula"/>
        <w:tblW w:w="0" w:type="auto"/>
        <w:jc w:val="center"/>
        <w:tblLook w:val="04A0" w:firstRow="1" w:lastRow="0" w:firstColumn="1" w:lastColumn="0" w:noHBand="0" w:noVBand="1"/>
      </w:tblPr>
      <w:tblGrid>
        <w:gridCol w:w="2012"/>
        <w:gridCol w:w="4044"/>
        <w:gridCol w:w="4158"/>
      </w:tblGrid>
      <w:tr w:rsidR="008F2231" w14:paraId="722BF085" w14:textId="77777777">
        <w:trPr>
          <w:jc w:val="center"/>
        </w:trPr>
        <w:tc>
          <w:tcPr>
            <w:tcW w:w="2160"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349949D6" w14:textId="77777777" w:rsidR="008F2231" w:rsidRDefault="0008465A">
            <w:r>
              <w:rPr>
                <w:b/>
                <w:color w:val="FFFFFF"/>
                <w:sz w:val="16"/>
              </w:rPr>
              <w:t>Segmento</w:t>
            </w:r>
          </w:p>
        </w:tc>
        <w:tc>
          <w:tcPr>
            <w:tcW w:w="446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77B274ED" w14:textId="77777777" w:rsidR="008F2231" w:rsidRDefault="0008465A">
            <w:r>
              <w:rPr>
                <w:b/>
                <w:color w:val="FFFFFF"/>
                <w:sz w:val="16"/>
              </w:rPr>
              <w:t>Descripción</w:t>
            </w:r>
          </w:p>
        </w:tc>
        <w:tc>
          <w:tcPr>
            <w:tcW w:w="4608"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143C8E4E" w14:textId="77777777" w:rsidR="008F2231" w:rsidRDefault="0008465A">
            <w:r>
              <w:rPr>
                <w:b/>
                <w:color w:val="FFFFFF"/>
                <w:sz w:val="16"/>
              </w:rPr>
              <w:t>Ejemplos</w:t>
            </w:r>
          </w:p>
        </w:tc>
      </w:tr>
      <w:tr w:rsidR="008F2231" w14:paraId="506273AF" w14:textId="77777777">
        <w:trPr>
          <w:jc w:val="center"/>
        </w:trPr>
        <w:tc>
          <w:tcPr>
            <w:tcW w:w="2160" w:type="dxa"/>
            <w:tcBorders>
              <w:top w:val="single" w:sz="4" w:space="0" w:color="D9E1EA"/>
              <w:left w:val="single" w:sz="4" w:space="0" w:color="D9E1EA"/>
              <w:bottom w:val="single" w:sz="4" w:space="0" w:color="D9E1EA"/>
              <w:right w:val="single" w:sz="4" w:space="0" w:color="D9E1EA"/>
            </w:tcBorders>
            <w:vAlign w:val="center"/>
          </w:tcPr>
          <w:p w14:paraId="1AB70246" w14:textId="77777777" w:rsidR="008F2231" w:rsidRDefault="0008465A">
            <w:r>
              <w:rPr>
                <w:sz w:val="16"/>
              </w:rPr>
              <w:t>Mercado principal</w:t>
            </w:r>
          </w:p>
        </w:tc>
        <w:tc>
          <w:tcPr>
            <w:tcW w:w="4464" w:type="dxa"/>
            <w:tcBorders>
              <w:top w:val="single" w:sz="4" w:space="0" w:color="D9E1EA"/>
              <w:left w:val="single" w:sz="4" w:space="0" w:color="D9E1EA"/>
              <w:bottom w:val="single" w:sz="4" w:space="0" w:color="D9E1EA"/>
              <w:right w:val="single" w:sz="4" w:space="0" w:color="D9E1EA"/>
            </w:tcBorders>
            <w:vAlign w:val="center"/>
          </w:tcPr>
          <w:p w14:paraId="79DEF6E4" w14:textId="77777777" w:rsidR="008F2231" w:rsidRDefault="0008465A">
            <w:r>
              <w:rPr>
                <w:sz w:val="16"/>
              </w:rPr>
              <w:t>Empresas e industrias directamente relacionadas con el perfil.</w:t>
            </w:r>
          </w:p>
        </w:tc>
        <w:tc>
          <w:tcPr>
            <w:tcW w:w="4608" w:type="dxa"/>
            <w:tcBorders>
              <w:top w:val="single" w:sz="4" w:space="0" w:color="D9E1EA"/>
              <w:left w:val="single" w:sz="4" w:space="0" w:color="D9E1EA"/>
              <w:bottom w:val="single" w:sz="4" w:space="0" w:color="D9E1EA"/>
              <w:right w:val="single" w:sz="4" w:space="0" w:color="D9E1EA"/>
            </w:tcBorders>
            <w:vAlign w:val="center"/>
          </w:tcPr>
          <w:p w14:paraId="79B28342" w14:textId="77777777" w:rsidR="008F2231" w:rsidRDefault="0008465A">
            <w:r>
              <w:rPr>
                <w:sz w:val="16"/>
              </w:rPr>
              <w:t>Misma industria, competidores, empresas con complejidad operacional similar.</w:t>
            </w:r>
          </w:p>
        </w:tc>
      </w:tr>
      <w:tr w:rsidR="008F2231" w14:paraId="1988504D" w14:textId="77777777">
        <w:trPr>
          <w:jc w:val="center"/>
        </w:trPr>
        <w:tc>
          <w:tcPr>
            <w:tcW w:w="2160" w:type="dxa"/>
            <w:tcBorders>
              <w:top w:val="single" w:sz="4" w:space="0" w:color="D9E1EA"/>
              <w:left w:val="single" w:sz="4" w:space="0" w:color="D9E1EA"/>
              <w:bottom w:val="single" w:sz="4" w:space="0" w:color="D9E1EA"/>
              <w:right w:val="single" w:sz="4" w:space="0" w:color="D9E1EA"/>
            </w:tcBorders>
            <w:vAlign w:val="center"/>
          </w:tcPr>
          <w:p w14:paraId="6BFCF263" w14:textId="77777777" w:rsidR="008F2231" w:rsidRDefault="0008465A">
            <w:r>
              <w:rPr>
                <w:sz w:val="16"/>
              </w:rPr>
              <w:t>Mercado adyacente</w:t>
            </w:r>
          </w:p>
        </w:tc>
        <w:tc>
          <w:tcPr>
            <w:tcW w:w="4464" w:type="dxa"/>
            <w:tcBorders>
              <w:top w:val="single" w:sz="4" w:space="0" w:color="D9E1EA"/>
              <w:left w:val="single" w:sz="4" w:space="0" w:color="D9E1EA"/>
              <w:bottom w:val="single" w:sz="4" w:space="0" w:color="D9E1EA"/>
              <w:right w:val="single" w:sz="4" w:space="0" w:color="D9E1EA"/>
            </w:tcBorders>
            <w:vAlign w:val="center"/>
          </w:tcPr>
          <w:p w14:paraId="61EBBCCB" w14:textId="77777777" w:rsidR="008F2231" w:rsidRDefault="0008465A">
            <w:r>
              <w:rPr>
                <w:sz w:val="16"/>
              </w:rPr>
              <w:t>Industrias con perfiles transferibles.</w:t>
            </w:r>
          </w:p>
        </w:tc>
        <w:tc>
          <w:tcPr>
            <w:tcW w:w="4608" w:type="dxa"/>
            <w:tcBorders>
              <w:top w:val="single" w:sz="4" w:space="0" w:color="D9E1EA"/>
              <w:left w:val="single" w:sz="4" w:space="0" w:color="D9E1EA"/>
              <w:bottom w:val="single" w:sz="4" w:space="0" w:color="D9E1EA"/>
              <w:right w:val="single" w:sz="4" w:space="0" w:color="D9E1EA"/>
            </w:tcBorders>
            <w:vAlign w:val="center"/>
          </w:tcPr>
          <w:p w14:paraId="2BB6A944" w14:textId="77777777" w:rsidR="008F2231" w:rsidRDefault="0008465A">
            <w:r>
              <w:rPr>
                <w:sz w:val="16"/>
              </w:rPr>
              <w:t>Manufactura, consumo masivo, proveedores industriales, logística, energía.</w:t>
            </w:r>
          </w:p>
        </w:tc>
      </w:tr>
      <w:tr w:rsidR="008F2231" w14:paraId="50797B62" w14:textId="77777777">
        <w:trPr>
          <w:jc w:val="center"/>
        </w:trPr>
        <w:tc>
          <w:tcPr>
            <w:tcW w:w="2160" w:type="dxa"/>
            <w:tcBorders>
              <w:top w:val="single" w:sz="4" w:space="0" w:color="D9E1EA"/>
              <w:left w:val="single" w:sz="4" w:space="0" w:color="D9E1EA"/>
              <w:bottom w:val="single" w:sz="4" w:space="0" w:color="D9E1EA"/>
              <w:right w:val="single" w:sz="4" w:space="0" w:color="D9E1EA"/>
            </w:tcBorders>
            <w:vAlign w:val="center"/>
          </w:tcPr>
          <w:p w14:paraId="1D7D4F19" w14:textId="77777777" w:rsidR="008F2231" w:rsidRDefault="0008465A">
            <w:r>
              <w:rPr>
                <w:sz w:val="16"/>
              </w:rPr>
              <w:t>Mercado exploratorio</w:t>
            </w:r>
          </w:p>
        </w:tc>
        <w:tc>
          <w:tcPr>
            <w:tcW w:w="4464" w:type="dxa"/>
            <w:tcBorders>
              <w:top w:val="single" w:sz="4" w:space="0" w:color="D9E1EA"/>
              <w:left w:val="single" w:sz="4" w:space="0" w:color="D9E1EA"/>
              <w:bottom w:val="single" w:sz="4" w:space="0" w:color="D9E1EA"/>
              <w:right w:val="single" w:sz="4" w:space="0" w:color="D9E1EA"/>
            </w:tcBorders>
            <w:vAlign w:val="center"/>
          </w:tcPr>
          <w:p w14:paraId="6B50439A" w14:textId="77777777" w:rsidR="008F2231" w:rsidRDefault="0008465A">
            <w:r>
              <w:rPr>
                <w:sz w:val="16"/>
              </w:rPr>
              <w:t>Segmentos menos obvios pero potencialmente útiles.</w:t>
            </w:r>
          </w:p>
        </w:tc>
        <w:tc>
          <w:tcPr>
            <w:tcW w:w="4608" w:type="dxa"/>
            <w:tcBorders>
              <w:top w:val="single" w:sz="4" w:space="0" w:color="D9E1EA"/>
              <w:left w:val="single" w:sz="4" w:space="0" w:color="D9E1EA"/>
              <w:bottom w:val="single" w:sz="4" w:space="0" w:color="D9E1EA"/>
              <w:right w:val="single" w:sz="4" w:space="0" w:color="D9E1EA"/>
            </w:tcBorders>
            <w:vAlign w:val="center"/>
          </w:tcPr>
          <w:p w14:paraId="013E5CC4" w14:textId="77777777" w:rsidR="008F2231" w:rsidRDefault="0008465A">
            <w:r>
              <w:rPr>
                <w:sz w:val="16"/>
              </w:rPr>
              <w:t>Holdings, servicios intensivos en operación, consultoría funcional, empresas de procesos complejos.</w:t>
            </w:r>
          </w:p>
        </w:tc>
      </w:tr>
    </w:tbl>
    <w:p w14:paraId="5F7F3093" w14:textId="77777777" w:rsidR="008F2231" w:rsidRDefault="008F2231"/>
    <w:p w14:paraId="2D7751C4" w14:textId="77777777" w:rsidR="008F2231" w:rsidRDefault="0008465A">
      <w:pPr>
        <w:pStyle w:val="Ttulo2"/>
      </w:pPr>
      <w:r>
        <w:t>7.4 Empresas target</w:t>
      </w:r>
    </w:p>
    <w:p w14:paraId="5588A84A" w14:textId="77777777" w:rsidR="008F2231" w:rsidRDefault="0008465A">
      <w:r>
        <w:t>Mostrar tabla o cards con empresas objetivo. Campos mínimos: empresa, industria, segmento, prioridad, razón de inclusión, candidatos identificados, candidatos evaluados, candidatos con alto calce, estado de cobertura y notas.</w:t>
      </w:r>
    </w:p>
    <w:tbl>
      <w:tblPr>
        <w:tblStyle w:val="Tablaconcuadrcula"/>
        <w:tblW w:w="0" w:type="auto"/>
        <w:jc w:val="center"/>
        <w:tblLook w:val="04A0" w:firstRow="1" w:lastRow="0" w:firstColumn="1" w:lastColumn="0" w:noHBand="0" w:noVBand="1"/>
      </w:tblPr>
      <w:tblGrid>
        <w:gridCol w:w="2682"/>
        <w:gridCol w:w="7532"/>
      </w:tblGrid>
      <w:tr w:rsidR="008F2231" w14:paraId="059377FA" w14:textId="77777777">
        <w:trPr>
          <w:jc w:val="center"/>
        </w:trPr>
        <w:tc>
          <w:tcPr>
            <w:tcW w:w="2880"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76AD01C9" w14:textId="77777777" w:rsidR="008F2231" w:rsidRDefault="0008465A">
            <w:r>
              <w:rPr>
                <w:b/>
                <w:color w:val="FFFFFF"/>
                <w:sz w:val="16"/>
              </w:rPr>
              <w:t>Estado de cobertura</w:t>
            </w:r>
          </w:p>
        </w:tc>
        <w:tc>
          <w:tcPr>
            <w:tcW w:w="8352"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662A733A" w14:textId="77777777" w:rsidR="008F2231" w:rsidRDefault="0008465A">
            <w:r>
              <w:rPr>
                <w:b/>
                <w:color w:val="FFFFFF"/>
                <w:sz w:val="16"/>
              </w:rPr>
              <w:t>Uso esperado</w:t>
            </w:r>
          </w:p>
        </w:tc>
      </w:tr>
      <w:tr w:rsidR="008F2231" w14:paraId="04860429"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056E679F" w14:textId="77777777" w:rsidR="008F2231" w:rsidRDefault="0008465A">
            <w:r>
              <w:rPr>
                <w:sz w:val="16"/>
              </w:rPr>
              <w:t>No revisada</w:t>
            </w:r>
          </w:p>
        </w:tc>
        <w:tc>
          <w:tcPr>
            <w:tcW w:w="8352" w:type="dxa"/>
            <w:tcBorders>
              <w:top w:val="single" w:sz="4" w:space="0" w:color="D9E1EA"/>
              <w:left w:val="single" w:sz="4" w:space="0" w:color="D9E1EA"/>
              <w:bottom w:val="single" w:sz="4" w:space="0" w:color="D9E1EA"/>
              <w:right w:val="single" w:sz="4" w:space="0" w:color="D9E1EA"/>
            </w:tcBorders>
            <w:vAlign w:val="center"/>
          </w:tcPr>
          <w:p w14:paraId="778A0245" w14:textId="77777777" w:rsidR="008F2231" w:rsidRDefault="0008465A">
            <w:r>
              <w:rPr>
                <w:sz w:val="16"/>
              </w:rPr>
              <w:t>La empresa fue sugerida o agregada, pero aún no se ha trabajado.</w:t>
            </w:r>
          </w:p>
        </w:tc>
      </w:tr>
      <w:tr w:rsidR="008F2231" w14:paraId="60FDA676"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245A4C5F" w14:textId="77777777" w:rsidR="008F2231" w:rsidRDefault="0008465A">
            <w:r>
              <w:rPr>
                <w:sz w:val="16"/>
              </w:rPr>
              <w:t>En revisión</w:t>
            </w:r>
          </w:p>
        </w:tc>
        <w:tc>
          <w:tcPr>
            <w:tcW w:w="8352" w:type="dxa"/>
            <w:tcBorders>
              <w:top w:val="single" w:sz="4" w:space="0" w:color="D9E1EA"/>
              <w:left w:val="single" w:sz="4" w:space="0" w:color="D9E1EA"/>
              <w:bottom w:val="single" w:sz="4" w:space="0" w:color="D9E1EA"/>
              <w:right w:val="single" w:sz="4" w:space="0" w:color="D9E1EA"/>
            </w:tcBorders>
            <w:vAlign w:val="center"/>
          </w:tcPr>
          <w:p w14:paraId="3730AA2F" w14:textId="77777777" w:rsidR="008F2231" w:rsidRDefault="0008465A">
            <w:r>
              <w:rPr>
                <w:sz w:val="16"/>
              </w:rPr>
              <w:t>El consultor está buscando o evaluando perfiles asociados.</w:t>
            </w:r>
          </w:p>
        </w:tc>
      </w:tr>
      <w:tr w:rsidR="008F2231" w14:paraId="5C9C6D07"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7DE7F174" w14:textId="77777777" w:rsidR="008F2231" w:rsidRDefault="0008465A">
            <w:r>
              <w:rPr>
                <w:sz w:val="16"/>
              </w:rPr>
              <w:t>Parcialmente cubierta</w:t>
            </w:r>
          </w:p>
        </w:tc>
        <w:tc>
          <w:tcPr>
            <w:tcW w:w="8352" w:type="dxa"/>
            <w:tcBorders>
              <w:top w:val="single" w:sz="4" w:space="0" w:color="D9E1EA"/>
              <w:left w:val="single" w:sz="4" w:space="0" w:color="D9E1EA"/>
              <w:bottom w:val="single" w:sz="4" w:space="0" w:color="D9E1EA"/>
              <w:right w:val="single" w:sz="4" w:space="0" w:color="D9E1EA"/>
            </w:tcBorders>
            <w:vAlign w:val="center"/>
          </w:tcPr>
          <w:p w14:paraId="4626E142" w14:textId="77777777" w:rsidR="008F2231" w:rsidRDefault="0008465A">
            <w:r>
              <w:rPr>
                <w:sz w:val="16"/>
              </w:rPr>
              <w:t>Existe alguna revisión, pero faltan candidatos o validaciones.</w:t>
            </w:r>
          </w:p>
        </w:tc>
      </w:tr>
      <w:tr w:rsidR="008F2231" w14:paraId="0C984474"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780F8D64" w14:textId="77777777" w:rsidR="008F2231" w:rsidRDefault="0008465A">
            <w:r>
              <w:rPr>
                <w:sz w:val="16"/>
              </w:rPr>
              <w:t>Cubierta</w:t>
            </w:r>
          </w:p>
        </w:tc>
        <w:tc>
          <w:tcPr>
            <w:tcW w:w="8352" w:type="dxa"/>
            <w:tcBorders>
              <w:top w:val="single" w:sz="4" w:space="0" w:color="D9E1EA"/>
              <w:left w:val="single" w:sz="4" w:space="0" w:color="D9E1EA"/>
              <w:bottom w:val="single" w:sz="4" w:space="0" w:color="D9E1EA"/>
              <w:right w:val="single" w:sz="4" w:space="0" w:color="D9E1EA"/>
            </w:tcBorders>
            <w:vAlign w:val="center"/>
          </w:tcPr>
          <w:p w14:paraId="07B02C18" w14:textId="77777777" w:rsidR="008F2231" w:rsidRDefault="0008465A">
            <w:r>
              <w:rPr>
                <w:sz w:val="16"/>
              </w:rPr>
              <w:t>La empresa ya fue revisada de manera suficiente para el alcance de la búsqueda.</w:t>
            </w:r>
          </w:p>
        </w:tc>
      </w:tr>
      <w:tr w:rsidR="008F2231" w14:paraId="41DC0A70"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4886BE4D" w14:textId="77777777" w:rsidR="008F2231" w:rsidRDefault="0008465A">
            <w:r>
              <w:rPr>
                <w:sz w:val="16"/>
              </w:rPr>
              <w:t>Sin candidatos relevantes</w:t>
            </w:r>
          </w:p>
        </w:tc>
        <w:tc>
          <w:tcPr>
            <w:tcW w:w="8352" w:type="dxa"/>
            <w:tcBorders>
              <w:top w:val="single" w:sz="4" w:space="0" w:color="D9E1EA"/>
              <w:left w:val="single" w:sz="4" w:space="0" w:color="D9E1EA"/>
              <w:bottom w:val="single" w:sz="4" w:space="0" w:color="D9E1EA"/>
              <w:right w:val="single" w:sz="4" w:space="0" w:color="D9E1EA"/>
            </w:tcBorders>
            <w:vAlign w:val="center"/>
          </w:tcPr>
          <w:p w14:paraId="743F7798" w14:textId="77777777" w:rsidR="008F2231" w:rsidRDefault="0008465A">
            <w:r>
              <w:rPr>
                <w:sz w:val="16"/>
              </w:rPr>
              <w:t>Se revisó y no se encontraron perfiles útiles.</w:t>
            </w:r>
          </w:p>
        </w:tc>
      </w:tr>
      <w:tr w:rsidR="008F2231" w14:paraId="4DD40130" w14:textId="77777777">
        <w:trPr>
          <w:jc w:val="center"/>
        </w:trPr>
        <w:tc>
          <w:tcPr>
            <w:tcW w:w="2880" w:type="dxa"/>
            <w:tcBorders>
              <w:top w:val="single" w:sz="4" w:space="0" w:color="D9E1EA"/>
              <w:left w:val="single" w:sz="4" w:space="0" w:color="D9E1EA"/>
              <w:bottom w:val="single" w:sz="4" w:space="0" w:color="D9E1EA"/>
              <w:right w:val="single" w:sz="4" w:space="0" w:color="D9E1EA"/>
            </w:tcBorders>
            <w:vAlign w:val="center"/>
          </w:tcPr>
          <w:p w14:paraId="31894D38" w14:textId="77777777" w:rsidR="008F2231" w:rsidRDefault="0008465A">
            <w:r>
              <w:rPr>
                <w:sz w:val="16"/>
              </w:rPr>
              <w:t>Descartada</w:t>
            </w:r>
          </w:p>
        </w:tc>
        <w:tc>
          <w:tcPr>
            <w:tcW w:w="8352" w:type="dxa"/>
            <w:tcBorders>
              <w:top w:val="single" w:sz="4" w:space="0" w:color="D9E1EA"/>
              <w:left w:val="single" w:sz="4" w:space="0" w:color="D9E1EA"/>
              <w:bottom w:val="single" w:sz="4" w:space="0" w:color="D9E1EA"/>
              <w:right w:val="single" w:sz="4" w:space="0" w:color="D9E1EA"/>
            </w:tcBorders>
            <w:vAlign w:val="center"/>
          </w:tcPr>
          <w:p w14:paraId="7B6431B6" w14:textId="77777777" w:rsidR="008F2231" w:rsidRDefault="0008465A">
            <w:r>
              <w:rPr>
                <w:sz w:val="16"/>
              </w:rPr>
              <w:t>La empresa o segmento fue descartado por criterio del consultor.</w:t>
            </w:r>
          </w:p>
        </w:tc>
      </w:tr>
    </w:tbl>
    <w:p w14:paraId="593E61D5" w14:textId="77777777" w:rsidR="008F2231" w:rsidRDefault="008F2231"/>
    <w:p w14:paraId="493C0896" w14:textId="77777777" w:rsidR="008F2231" w:rsidRDefault="0008465A">
      <w:pPr>
        <w:pStyle w:val="Ttulo2"/>
      </w:pPr>
      <w:r>
        <w:t>7.5 Cargos equivalentes</w:t>
      </w:r>
    </w:p>
    <w:p w14:paraId="1F224506" w14:textId="77777777" w:rsidR="008F2231" w:rsidRDefault="0008465A">
      <w:r>
        <w:t>Mostrar cargos alternativos para buscar candidatos. Campos mínimos: cargo equivalente, nivel de seniority, cercanía al cargo objetivo, motivo de equivalencia, industrias donde suele aparecer, cantidad de candidatos asociados y prioridad.</w:t>
      </w:r>
    </w:p>
    <w:p w14:paraId="00BECB8E" w14:textId="77777777" w:rsidR="008F2231" w:rsidRDefault="0008465A">
      <w:pPr>
        <w:pStyle w:val="Listaconvietas"/>
        <w:spacing w:after="20"/>
      </w:pPr>
      <w:r>
        <w:t>Gerente de Administración y Finanzas.</w:t>
      </w:r>
    </w:p>
    <w:p w14:paraId="3293A7EE" w14:textId="77777777" w:rsidR="008F2231" w:rsidRDefault="0008465A">
      <w:pPr>
        <w:pStyle w:val="Listaconvietas"/>
        <w:spacing w:after="20"/>
      </w:pPr>
      <w:r>
        <w:t>Subgerente de Control de Gestión.</w:t>
      </w:r>
    </w:p>
    <w:p w14:paraId="659E28C8" w14:textId="77777777" w:rsidR="008F2231" w:rsidRDefault="0008465A">
      <w:pPr>
        <w:pStyle w:val="Listaconvietas"/>
        <w:spacing w:after="20"/>
      </w:pPr>
      <w:r>
        <w:t>Controller Industrial.</w:t>
      </w:r>
    </w:p>
    <w:p w14:paraId="7F8F6565" w14:textId="77777777" w:rsidR="008F2231" w:rsidRDefault="0008465A">
      <w:pPr>
        <w:pStyle w:val="Listaconvietas"/>
        <w:spacing w:after="20"/>
      </w:pPr>
      <w:r>
        <w:t>Head of FP&amp;A.</w:t>
      </w:r>
    </w:p>
    <w:p w14:paraId="3B31C908" w14:textId="77777777" w:rsidR="008F2231" w:rsidRDefault="0008465A">
      <w:pPr>
        <w:pStyle w:val="Listaconvietas"/>
        <w:spacing w:after="20"/>
      </w:pPr>
      <w:r>
        <w:t>Finance Business Partner.</w:t>
      </w:r>
    </w:p>
    <w:p w14:paraId="7FF9FCC3" w14:textId="77777777" w:rsidR="008F2231" w:rsidRDefault="0008465A">
      <w:pPr>
        <w:pStyle w:val="Listaconvietas"/>
        <w:spacing w:after="20"/>
      </w:pPr>
      <w:r>
        <w:t>Planning &amp; Control Manager.</w:t>
      </w:r>
    </w:p>
    <w:p w14:paraId="3462C245" w14:textId="77777777" w:rsidR="008F2231" w:rsidRDefault="0008465A">
      <w:pPr>
        <w:pStyle w:val="Listaconvietas"/>
        <w:spacing w:after="20"/>
      </w:pPr>
      <w:r>
        <w:t>Gerente de Costos.</w:t>
      </w:r>
    </w:p>
    <w:p w14:paraId="4BC3AD9A" w14:textId="77777777" w:rsidR="008F2231" w:rsidRDefault="0008465A">
      <w:pPr>
        <w:pStyle w:val="Listaconvietas"/>
        <w:spacing w:after="20"/>
      </w:pPr>
      <w:r>
        <w:t>Gerente de Finanzas y Operaciones.</w:t>
      </w:r>
    </w:p>
    <w:p w14:paraId="2CE7D34D" w14:textId="77777777" w:rsidR="008F2231" w:rsidRDefault="0008465A">
      <w:pPr>
        <w:pStyle w:val="Ttulo1"/>
      </w:pPr>
      <w:r>
        <w:lastRenderedPageBreak/>
        <w:t>8. Cobertura de búsqueda</w:t>
      </w:r>
    </w:p>
    <w:p w14:paraId="54A1E918" w14:textId="77777777" w:rsidR="008F2231" w:rsidRDefault="0008465A">
      <w:r>
        <w:t>Debe existir una sección de cobertura con indicadores simples y visuales.</w:t>
      </w:r>
    </w:p>
    <w:tbl>
      <w:tblPr>
        <w:tblStyle w:val="Tablaconcuadrcula"/>
        <w:tblW w:w="0" w:type="auto"/>
        <w:jc w:val="center"/>
        <w:tblLook w:val="04A0" w:firstRow="1" w:lastRow="0" w:firstColumn="1" w:lastColumn="0" w:noHBand="0" w:noVBand="1"/>
      </w:tblPr>
      <w:tblGrid>
        <w:gridCol w:w="2919"/>
        <w:gridCol w:w="7295"/>
      </w:tblGrid>
      <w:tr w:rsidR="008F2231" w14:paraId="7314F66A" w14:textId="77777777">
        <w:trPr>
          <w:jc w:val="center"/>
        </w:trPr>
        <w:tc>
          <w:tcPr>
            <w:tcW w:w="3168"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6278196E" w14:textId="77777777" w:rsidR="008F2231" w:rsidRDefault="0008465A">
            <w:r>
              <w:rPr>
                <w:b/>
                <w:color w:val="FFFFFF"/>
                <w:sz w:val="16"/>
              </w:rPr>
              <w:t>Indicador</w:t>
            </w:r>
          </w:p>
        </w:tc>
        <w:tc>
          <w:tcPr>
            <w:tcW w:w="806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34747764" w14:textId="77777777" w:rsidR="008F2231" w:rsidRDefault="0008465A">
            <w:r>
              <w:rPr>
                <w:b/>
                <w:color w:val="FFFFFF"/>
                <w:sz w:val="16"/>
              </w:rPr>
              <w:t>Descripción</w:t>
            </w:r>
          </w:p>
        </w:tc>
      </w:tr>
      <w:tr w:rsidR="008F2231" w14:paraId="1C0830ED"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063E3E77" w14:textId="77777777" w:rsidR="008F2231" w:rsidRDefault="0008465A">
            <w:r>
              <w:rPr>
                <w:sz w:val="16"/>
              </w:rPr>
              <w:t>Candidatos identificados</w:t>
            </w:r>
          </w:p>
        </w:tc>
        <w:tc>
          <w:tcPr>
            <w:tcW w:w="8064" w:type="dxa"/>
            <w:tcBorders>
              <w:top w:val="single" w:sz="4" w:space="0" w:color="D9E1EA"/>
              <w:left w:val="single" w:sz="4" w:space="0" w:color="D9E1EA"/>
              <w:bottom w:val="single" w:sz="4" w:space="0" w:color="D9E1EA"/>
              <w:right w:val="single" w:sz="4" w:space="0" w:color="D9E1EA"/>
            </w:tcBorders>
            <w:vAlign w:val="center"/>
          </w:tcPr>
          <w:p w14:paraId="1CEF1BBF" w14:textId="77777777" w:rsidR="008F2231" w:rsidRDefault="0008465A">
            <w:r>
              <w:rPr>
                <w:sz w:val="16"/>
              </w:rPr>
              <w:t>Cantidad total de candidatos registrados o asociados a la búsqueda.</w:t>
            </w:r>
          </w:p>
        </w:tc>
      </w:tr>
      <w:tr w:rsidR="008F2231" w14:paraId="18DC85AD"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0149B2F7" w14:textId="77777777" w:rsidR="008F2231" w:rsidRDefault="0008465A">
            <w:r>
              <w:rPr>
                <w:sz w:val="16"/>
              </w:rPr>
              <w:t>Candidatos cargados</w:t>
            </w:r>
          </w:p>
        </w:tc>
        <w:tc>
          <w:tcPr>
            <w:tcW w:w="8064" w:type="dxa"/>
            <w:tcBorders>
              <w:top w:val="single" w:sz="4" w:space="0" w:color="D9E1EA"/>
              <w:left w:val="single" w:sz="4" w:space="0" w:color="D9E1EA"/>
              <w:bottom w:val="single" w:sz="4" w:space="0" w:color="D9E1EA"/>
              <w:right w:val="single" w:sz="4" w:space="0" w:color="D9E1EA"/>
            </w:tcBorders>
            <w:vAlign w:val="center"/>
          </w:tcPr>
          <w:p w14:paraId="0363706C" w14:textId="77777777" w:rsidR="008F2231" w:rsidRDefault="0008465A">
            <w:r>
              <w:rPr>
                <w:sz w:val="16"/>
              </w:rPr>
              <w:t>Candidatos con CV, LinkedIn u otra fuente cargada.</w:t>
            </w:r>
          </w:p>
        </w:tc>
      </w:tr>
      <w:tr w:rsidR="008F2231" w14:paraId="73920B7B"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5F0103C9" w14:textId="77777777" w:rsidR="008F2231" w:rsidRDefault="0008465A">
            <w:r>
              <w:rPr>
                <w:sz w:val="16"/>
              </w:rPr>
              <w:t>Candidatos evaluados</w:t>
            </w:r>
          </w:p>
        </w:tc>
        <w:tc>
          <w:tcPr>
            <w:tcW w:w="8064" w:type="dxa"/>
            <w:tcBorders>
              <w:top w:val="single" w:sz="4" w:space="0" w:color="D9E1EA"/>
              <w:left w:val="single" w:sz="4" w:space="0" w:color="D9E1EA"/>
              <w:bottom w:val="single" w:sz="4" w:space="0" w:color="D9E1EA"/>
              <w:right w:val="single" w:sz="4" w:space="0" w:color="D9E1EA"/>
            </w:tcBorders>
            <w:vAlign w:val="center"/>
          </w:tcPr>
          <w:p w14:paraId="44FB30F5" w14:textId="77777777" w:rsidR="008F2231" w:rsidRDefault="0008465A">
            <w:r>
              <w:rPr>
                <w:sz w:val="16"/>
              </w:rPr>
              <w:t>Candidatos con Evaluación 360 ejecutada.</w:t>
            </w:r>
          </w:p>
        </w:tc>
      </w:tr>
      <w:tr w:rsidR="008F2231" w14:paraId="4F0C7C9C"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44CF5DC7" w14:textId="77777777" w:rsidR="008F2231" w:rsidRDefault="0008465A">
            <w:r>
              <w:rPr>
                <w:sz w:val="16"/>
              </w:rPr>
              <w:t>Alto / medio / bajo calce</w:t>
            </w:r>
          </w:p>
        </w:tc>
        <w:tc>
          <w:tcPr>
            <w:tcW w:w="8064" w:type="dxa"/>
            <w:tcBorders>
              <w:top w:val="single" w:sz="4" w:space="0" w:color="D9E1EA"/>
              <w:left w:val="single" w:sz="4" w:space="0" w:color="D9E1EA"/>
              <w:bottom w:val="single" w:sz="4" w:space="0" w:color="D9E1EA"/>
              <w:right w:val="single" w:sz="4" w:space="0" w:color="D9E1EA"/>
            </w:tcBorders>
            <w:vAlign w:val="center"/>
          </w:tcPr>
          <w:p w14:paraId="624D6AF1" w14:textId="77777777" w:rsidR="008F2231" w:rsidRDefault="0008465A">
            <w:r>
              <w:rPr>
                <w:sz w:val="16"/>
              </w:rPr>
              <w:t>Distribución de calce según evaluación existente.</w:t>
            </w:r>
          </w:p>
        </w:tc>
      </w:tr>
      <w:tr w:rsidR="008F2231" w14:paraId="6B7F3345"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2D155D71" w14:textId="77777777" w:rsidR="008F2231" w:rsidRDefault="0008465A">
            <w:r>
              <w:rPr>
                <w:sz w:val="16"/>
              </w:rPr>
              <w:t>Descartados</w:t>
            </w:r>
          </w:p>
        </w:tc>
        <w:tc>
          <w:tcPr>
            <w:tcW w:w="8064" w:type="dxa"/>
            <w:tcBorders>
              <w:top w:val="single" w:sz="4" w:space="0" w:color="D9E1EA"/>
              <w:left w:val="single" w:sz="4" w:space="0" w:color="D9E1EA"/>
              <w:bottom w:val="single" w:sz="4" w:space="0" w:color="D9E1EA"/>
              <w:right w:val="single" w:sz="4" w:space="0" w:color="D9E1EA"/>
            </w:tcBorders>
            <w:vAlign w:val="center"/>
          </w:tcPr>
          <w:p w14:paraId="27AE79B1" w14:textId="77777777" w:rsidR="008F2231" w:rsidRDefault="0008465A">
            <w:r>
              <w:rPr>
                <w:sz w:val="16"/>
              </w:rPr>
              <w:t>Candidatos eliminados del avance y su motivo si existe.</w:t>
            </w:r>
          </w:p>
        </w:tc>
      </w:tr>
      <w:tr w:rsidR="008F2231" w14:paraId="74222964"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09DED235" w14:textId="77777777" w:rsidR="008F2231" w:rsidRDefault="0008465A">
            <w:r>
              <w:rPr>
                <w:sz w:val="16"/>
              </w:rPr>
              <w:t>Shortlist</w:t>
            </w:r>
          </w:p>
        </w:tc>
        <w:tc>
          <w:tcPr>
            <w:tcW w:w="8064" w:type="dxa"/>
            <w:tcBorders>
              <w:top w:val="single" w:sz="4" w:space="0" w:color="D9E1EA"/>
              <w:left w:val="single" w:sz="4" w:space="0" w:color="D9E1EA"/>
              <w:bottom w:val="single" w:sz="4" w:space="0" w:color="D9E1EA"/>
              <w:right w:val="single" w:sz="4" w:space="0" w:color="D9E1EA"/>
            </w:tcBorders>
            <w:vAlign w:val="center"/>
          </w:tcPr>
          <w:p w14:paraId="443303B6" w14:textId="77777777" w:rsidR="008F2231" w:rsidRDefault="0008465A">
            <w:r>
              <w:rPr>
                <w:sz w:val="16"/>
              </w:rPr>
              <w:t>Candidatos enviados o listos para Decision Room.</w:t>
            </w:r>
          </w:p>
        </w:tc>
      </w:tr>
      <w:tr w:rsidR="008F2231" w14:paraId="48C4E18E"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5D9ADE15" w14:textId="77777777" w:rsidR="008F2231" w:rsidRDefault="0008465A">
            <w:r>
              <w:rPr>
                <w:sz w:val="16"/>
              </w:rPr>
              <w:t>Empresas target revisadas</w:t>
            </w:r>
          </w:p>
        </w:tc>
        <w:tc>
          <w:tcPr>
            <w:tcW w:w="8064" w:type="dxa"/>
            <w:tcBorders>
              <w:top w:val="single" w:sz="4" w:space="0" w:color="D9E1EA"/>
              <w:left w:val="single" w:sz="4" w:space="0" w:color="D9E1EA"/>
              <w:bottom w:val="single" w:sz="4" w:space="0" w:color="D9E1EA"/>
              <w:right w:val="single" w:sz="4" w:space="0" w:color="D9E1EA"/>
            </w:tcBorders>
            <w:vAlign w:val="center"/>
          </w:tcPr>
          <w:p w14:paraId="1946B61B" w14:textId="77777777" w:rsidR="008F2231" w:rsidRDefault="0008465A">
            <w:r>
              <w:rPr>
                <w:sz w:val="16"/>
              </w:rPr>
              <w:t>Empresas marcadas como cubiertas, parcialmente cubiertas o descartadas.</w:t>
            </w:r>
          </w:p>
        </w:tc>
      </w:tr>
      <w:tr w:rsidR="008F2231" w14:paraId="1A0F7196"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440DE3D2" w14:textId="77777777" w:rsidR="008F2231" w:rsidRDefault="0008465A">
            <w:r>
              <w:rPr>
                <w:sz w:val="16"/>
              </w:rPr>
              <w:t>Industrias cubiertas</w:t>
            </w:r>
          </w:p>
        </w:tc>
        <w:tc>
          <w:tcPr>
            <w:tcW w:w="8064" w:type="dxa"/>
            <w:tcBorders>
              <w:top w:val="single" w:sz="4" w:space="0" w:color="D9E1EA"/>
              <w:left w:val="single" w:sz="4" w:space="0" w:color="D9E1EA"/>
              <w:bottom w:val="single" w:sz="4" w:space="0" w:color="D9E1EA"/>
              <w:right w:val="single" w:sz="4" w:space="0" w:color="D9E1EA"/>
            </w:tcBorders>
            <w:vAlign w:val="center"/>
          </w:tcPr>
          <w:p w14:paraId="63E9C3F5" w14:textId="77777777" w:rsidR="008F2231" w:rsidRDefault="0008465A">
            <w:r>
              <w:rPr>
                <w:sz w:val="16"/>
              </w:rPr>
              <w:t>Segmentos/industrias con candidatos identificados o evaluados.</w:t>
            </w:r>
          </w:p>
        </w:tc>
      </w:tr>
    </w:tbl>
    <w:p w14:paraId="5D854A54" w14:textId="77777777" w:rsidR="008F2231" w:rsidRDefault="008F2231"/>
    <w:p w14:paraId="5D815341" w14:textId="77777777" w:rsidR="008F2231" w:rsidRDefault="0008465A">
      <w:pPr>
        <w:pStyle w:val="CodeBlock"/>
      </w:pPr>
      <w:r>
        <w:t>Ejemplo visual:</w:t>
      </w:r>
      <w:r>
        <w:br/>
        <w:t>Cobertura general: 62%</w:t>
      </w:r>
      <w:r>
        <w:br/>
        <w:t>Empresas target: 18 | Revisadas: 7 | Pendientes: 11</w:t>
      </w:r>
      <w:r>
        <w:br/>
      </w:r>
      <w:r>
        <w:t>Candidatos identificados: 42 | Evaluados: 18 | Alto calce: 5 | Shortlist: 3</w:t>
      </w:r>
    </w:p>
    <w:p w14:paraId="4563BD2E" w14:textId="77777777" w:rsidR="008F2231" w:rsidRDefault="0008465A">
      <w:pPr>
        <w:pStyle w:val="Ttulo1"/>
      </w:pPr>
      <w:r>
        <w:t>9. Brechas detectadas</w:t>
      </w:r>
    </w:p>
    <w:p w14:paraId="1E5D5C03" w14:textId="77777777" w:rsidR="008F2231" w:rsidRDefault="0008465A">
      <w:r>
        <w:t>La funcionalidad debe analizar brechas repetidas en candidatos evaluados. Debe mostrar brecha, frecuencia, impacto, evidencia y recomendación.</w:t>
      </w:r>
    </w:p>
    <w:tbl>
      <w:tblPr>
        <w:tblStyle w:val="Tablaconcuadrcula"/>
        <w:tblW w:w="0" w:type="auto"/>
        <w:jc w:val="center"/>
        <w:tblLook w:val="04A0" w:firstRow="1" w:lastRow="0" w:firstColumn="1" w:lastColumn="0" w:noHBand="0" w:noVBand="1"/>
      </w:tblPr>
      <w:tblGrid>
        <w:gridCol w:w="2734"/>
        <w:gridCol w:w="1503"/>
        <w:gridCol w:w="1472"/>
        <w:gridCol w:w="4505"/>
      </w:tblGrid>
      <w:tr w:rsidR="008F2231" w14:paraId="217888D7" w14:textId="77777777">
        <w:trPr>
          <w:jc w:val="center"/>
        </w:trPr>
        <w:tc>
          <w:tcPr>
            <w:tcW w:w="302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7E9FB1CF" w14:textId="77777777" w:rsidR="008F2231" w:rsidRDefault="0008465A">
            <w:r>
              <w:rPr>
                <w:b/>
                <w:color w:val="FFFFFF"/>
                <w:sz w:val="16"/>
              </w:rPr>
              <w:t>Brecha</w:t>
            </w:r>
          </w:p>
        </w:tc>
        <w:tc>
          <w:tcPr>
            <w:tcW w:w="158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4F75406B" w14:textId="77777777" w:rsidR="008F2231" w:rsidRDefault="0008465A">
            <w:r>
              <w:rPr>
                <w:b/>
                <w:color w:val="FFFFFF"/>
                <w:sz w:val="16"/>
              </w:rPr>
              <w:t>Frecuencia</w:t>
            </w:r>
          </w:p>
        </w:tc>
        <w:tc>
          <w:tcPr>
            <w:tcW w:w="158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60352A34" w14:textId="77777777" w:rsidR="008F2231" w:rsidRDefault="0008465A">
            <w:r>
              <w:rPr>
                <w:b/>
                <w:color w:val="FFFFFF"/>
                <w:sz w:val="16"/>
              </w:rPr>
              <w:t>Impacto</w:t>
            </w:r>
          </w:p>
        </w:tc>
        <w:tc>
          <w:tcPr>
            <w:tcW w:w="5040"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72A0E4DB" w14:textId="77777777" w:rsidR="008F2231" w:rsidRDefault="0008465A">
            <w:r>
              <w:rPr>
                <w:b/>
                <w:color w:val="FFFFFF"/>
                <w:sz w:val="16"/>
              </w:rPr>
              <w:t>Recomendación</w:t>
            </w:r>
          </w:p>
        </w:tc>
      </w:tr>
      <w:tr w:rsidR="008F2231" w14:paraId="7DC29429" w14:textId="77777777">
        <w:trPr>
          <w:jc w:val="center"/>
        </w:trPr>
        <w:tc>
          <w:tcPr>
            <w:tcW w:w="3024" w:type="dxa"/>
            <w:tcBorders>
              <w:top w:val="single" w:sz="4" w:space="0" w:color="D9E1EA"/>
              <w:left w:val="single" w:sz="4" w:space="0" w:color="D9E1EA"/>
              <w:bottom w:val="single" w:sz="4" w:space="0" w:color="D9E1EA"/>
              <w:right w:val="single" w:sz="4" w:space="0" w:color="D9E1EA"/>
            </w:tcBorders>
            <w:vAlign w:val="center"/>
          </w:tcPr>
          <w:p w14:paraId="28266D82" w14:textId="77777777" w:rsidR="008F2231" w:rsidRDefault="0008465A">
            <w:r>
              <w:rPr>
                <w:sz w:val="16"/>
              </w:rPr>
              <w:t>Inglés no evidenciado</w:t>
            </w:r>
          </w:p>
        </w:tc>
        <w:tc>
          <w:tcPr>
            <w:tcW w:w="1584" w:type="dxa"/>
            <w:tcBorders>
              <w:top w:val="single" w:sz="4" w:space="0" w:color="D9E1EA"/>
              <w:left w:val="single" w:sz="4" w:space="0" w:color="D9E1EA"/>
              <w:bottom w:val="single" w:sz="4" w:space="0" w:color="D9E1EA"/>
              <w:right w:val="single" w:sz="4" w:space="0" w:color="D9E1EA"/>
            </w:tcBorders>
            <w:vAlign w:val="center"/>
          </w:tcPr>
          <w:p w14:paraId="6543E00D" w14:textId="77777777" w:rsidR="008F2231" w:rsidRDefault="0008465A">
            <w:r>
              <w:rPr>
                <w:sz w:val="16"/>
              </w:rPr>
              <w:t>Alta</w:t>
            </w:r>
          </w:p>
        </w:tc>
        <w:tc>
          <w:tcPr>
            <w:tcW w:w="1584" w:type="dxa"/>
            <w:tcBorders>
              <w:top w:val="single" w:sz="4" w:space="0" w:color="D9E1EA"/>
              <w:left w:val="single" w:sz="4" w:space="0" w:color="D9E1EA"/>
              <w:bottom w:val="single" w:sz="4" w:space="0" w:color="D9E1EA"/>
              <w:right w:val="single" w:sz="4" w:space="0" w:color="D9E1EA"/>
            </w:tcBorders>
            <w:vAlign w:val="center"/>
          </w:tcPr>
          <w:p w14:paraId="77F74C07" w14:textId="77777777" w:rsidR="008F2231" w:rsidRDefault="0008465A">
            <w:r>
              <w:rPr>
                <w:sz w:val="16"/>
              </w:rPr>
              <w:t>Alto</w:t>
            </w:r>
          </w:p>
        </w:tc>
        <w:tc>
          <w:tcPr>
            <w:tcW w:w="5040" w:type="dxa"/>
            <w:tcBorders>
              <w:top w:val="single" w:sz="4" w:space="0" w:color="D9E1EA"/>
              <w:left w:val="single" w:sz="4" w:space="0" w:color="D9E1EA"/>
              <w:bottom w:val="single" w:sz="4" w:space="0" w:color="D9E1EA"/>
              <w:right w:val="single" w:sz="4" w:space="0" w:color="D9E1EA"/>
            </w:tcBorders>
            <w:vAlign w:val="center"/>
          </w:tcPr>
          <w:p w14:paraId="652CABAA" w14:textId="77777777" w:rsidR="008F2231" w:rsidRDefault="0008465A">
            <w:r>
              <w:rPr>
                <w:sz w:val="16"/>
              </w:rPr>
              <w:t>Validar si es imprescindible o dejar como deseable.</w:t>
            </w:r>
          </w:p>
        </w:tc>
      </w:tr>
      <w:tr w:rsidR="008F2231" w14:paraId="0D141F25" w14:textId="77777777">
        <w:trPr>
          <w:jc w:val="center"/>
        </w:trPr>
        <w:tc>
          <w:tcPr>
            <w:tcW w:w="3024" w:type="dxa"/>
            <w:tcBorders>
              <w:top w:val="single" w:sz="4" w:space="0" w:color="D9E1EA"/>
              <w:left w:val="single" w:sz="4" w:space="0" w:color="D9E1EA"/>
              <w:bottom w:val="single" w:sz="4" w:space="0" w:color="D9E1EA"/>
              <w:right w:val="single" w:sz="4" w:space="0" w:color="D9E1EA"/>
            </w:tcBorders>
            <w:vAlign w:val="center"/>
          </w:tcPr>
          <w:p w14:paraId="2CBAEF51" w14:textId="77777777" w:rsidR="008F2231" w:rsidRDefault="0008465A">
            <w:r>
              <w:rPr>
                <w:sz w:val="16"/>
              </w:rPr>
              <w:t>Falta experiencia en industria específica</w:t>
            </w:r>
          </w:p>
        </w:tc>
        <w:tc>
          <w:tcPr>
            <w:tcW w:w="1584" w:type="dxa"/>
            <w:tcBorders>
              <w:top w:val="single" w:sz="4" w:space="0" w:color="D9E1EA"/>
              <w:left w:val="single" w:sz="4" w:space="0" w:color="D9E1EA"/>
              <w:bottom w:val="single" w:sz="4" w:space="0" w:color="D9E1EA"/>
              <w:right w:val="single" w:sz="4" w:space="0" w:color="D9E1EA"/>
            </w:tcBorders>
            <w:vAlign w:val="center"/>
          </w:tcPr>
          <w:p w14:paraId="1A7BCB2C" w14:textId="77777777" w:rsidR="008F2231" w:rsidRDefault="0008465A">
            <w:r>
              <w:rPr>
                <w:sz w:val="16"/>
              </w:rPr>
              <w:t>Media</w:t>
            </w:r>
          </w:p>
        </w:tc>
        <w:tc>
          <w:tcPr>
            <w:tcW w:w="1584" w:type="dxa"/>
            <w:tcBorders>
              <w:top w:val="single" w:sz="4" w:space="0" w:color="D9E1EA"/>
              <w:left w:val="single" w:sz="4" w:space="0" w:color="D9E1EA"/>
              <w:bottom w:val="single" w:sz="4" w:space="0" w:color="D9E1EA"/>
              <w:right w:val="single" w:sz="4" w:space="0" w:color="D9E1EA"/>
            </w:tcBorders>
            <w:vAlign w:val="center"/>
          </w:tcPr>
          <w:p w14:paraId="1A2E1B2C" w14:textId="77777777" w:rsidR="008F2231" w:rsidRDefault="0008465A">
            <w:r>
              <w:rPr>
                <w:sz w:val="16"/>
              </w:rPr>
              <w:t>Medio</w:t>
            </w:r>
          </w:p>
        </w:tc>
        <w:tc>
          <w:tcPr>
            <w:tcW w:w="5040" w:type="dxa"/>
            <w:tcBorders>
              <w:top w:val="single" w:sz="4" w:space="0" w:color="D9E1EA"/>
              <w:left w:val="single" w:sz="4" w:space="0" w:color="D9E1EA"/>
              <w:bottom w:val="single" w:sz="4" w:space="0" w:color="D9E1EA"/>
              <w:right w:val="single" w:sz="4" w:space="0" w:color="D9E1EA"/>
            </w:tcBorders>
            <w:vAlign w:val="center"/>
          </w:tcPr>
          <w:p w14:paraId="75D525B2" w14:textId="77777777" w:rsidR="008F2231" w:rsidRDefault="0008465A">
            <w:r>
              <w:rPr>
                <w:sz w:val="16"/>
              </w:rPr>
              <w:t>Ampliar a industrias adyacentes con procesos similares.</w:t>
            </w:r>
          </w:p>
        </w:tc>
      </w:tr>
      <w:tr w:rsidR="008F2231" w14:paraId="389914F0" w14:textId="77777777">
        <w:trPr>
          <w:jc w:val="center"/>
        </w:trPr>
        <w:tc>
          <w:tcPr>
            <w:tcW w:w="3024" w:type="dxa"/>
            <w:tcBorders>
              <w:top w:val="single" w:sz="4" w:space="0" w:color="D9E1EA"/>
              <w:left w:val="single" w:sz="4" w:space="0" w:color="D9E1EA"/>
              <w:bottom w:val="single" w:sz="4" w:space="0" w:color="D9E1EA"/>
              <w:right w:val="single" w:sz="4" w:space="0" w:color="D9E1EA"/>
            </w:tcBorders>
            <w:vAlign w:val="center"/>
          </w:tcPr>
          <w:p w14:paraId="57FB7D1F" w14:textId="77777777" w:rsidR="008F2231" w:rsidRDefault="0008465A">
            <w:r>
              <w:rPr>
                <w:sz w:val="16"/>
              </w:rPr>
              <w:t>Renta fuera de rango</w:t>
            </w:r>
          </w:p>
        </w:tc>
        <w:tc>
          <w:tcPr>
            <w:tcW w:w="1584" w:type="dxa"/>
            <w:tcBorders>
              <w:top w:val="single" w:sz="4" w:space="0" w:color="D9E1EA"/>
              <w:left w:val="single" w:sz="4" w:space="0" w:color="D9E1EA"/>
              <w:bottom w:val="single" w:sz="4" w:space="0" w:color="D9E1EA"/>
              <w:right w:val="single" w:sz="4" w:space="0" w:color="D9E1EA"/>
            </w:tcBorders>
            <w:vAlign w:val="center"/>
          </w:tcPr>
          <w:p w14:paraId="65FBEE51" w14:textId="77777777" w:rsidR="008F2231" w:rsidRDefault="0008465A">
            <w:r>
              <w:rPr>
                <w:sz w:val="16"/>
              </w:rPr>
              <w:t>Media</w:t>
            </w:r>
          </w:p>
        </w:tc>
        <w:tc>
          <w:tcPr>
            <w:tcW w:w="1584" w:type="dxa"/>
            <w:tcBorders>
              <w:top w:val="single" w:sz="4" w:space="0" w:color="D9E1EA"/>
              <w:left w:val="single" w:sz="4" w:space="0" w:color="D9E1EA"/>
              <w:bottom w:val="single" w:sz="4" w:space="0" w:color="D9E1EA"/>
              <w:right w:val="single" w:sz="4" w:space="0" w:color="D9E1EA"/>
            </w:tcBorders>
            <w:vAlign w:val="center"/>
          </w:tcPr>
          <w:p w14:paraId="0CF29463" w14:textId="77777777" w:rsidR="008F2231" w:rsidRDefault="0008465A">
            <w:r>
              <w:rPr>
                <w:sz w:val="16"/>
              </w:rPr>
              <w:t>Alto</w:t>
            </w:r>
          </w:p>
        </w:tc>
        <w:tc>
          <w:tcPr>
            <w:tcW w:w="5040" w:type="dxa"/>
            <w:tcBorders>
              <w:top w:val="single" w:sz="4" w:space="0" w:color="D9E1EA"/>
              <w:left w:val="single" w:sz="4" w:space="0" w:color="D9E1EA"/>
              <w:bottom w:val="single" w:sz="4" w:space="0" w:color="D9E1EA"/>
              <w:right w:val="single" w:sz="4" w:space="0" w:color="D9E1EA"/>
            </w:tcBorders>
            <w:vAlign w:val="center"/>
          </w:tcPr>
          <w:p w14:paraId="51335036" w14:textId="77777777" w:rsidR="008F2231" w:rsidRDefault="0008465A">
            <w:r>
              <w:rPr>
                <w:sz w:val="16"/>
              </w:rPr>
              <w:t>Revisar rango de renta con cliente.</w:t>
            </w:r>
          </w:p>
        </w:tc>
      </w:tr>
      <w:tr w:rsidR="008F2231" w14:paraId="5A762DFF" w14:textId="77777777">
        <w:trPr>
          <w:jc w:val="center"/>
        </w:trPr>
        <w:tc>
          <w:tcPr>
            <w:tcW w:w="3024" w:type="dxa"/>
            <w:tcBorders>
              <w:top w:val="single" w:sz="4" w:space="0" w:color="D9E1EA"/>
              <w:left w:val="single" w:sz="4" w:space="0" w:color="D9E1EA"/>
              <w:bottom w:val="single" w:sz="4" w:space="0" w:color="D9E1EA"/>
              <w:right w:val="single" w:sz="4" w:space="0" w:color="D9E1EA"/>
            </w:tcBorders>
            <w:vAlign w:val="center"/>
          </w:tcPr>
          <w:p w14:paraId="63C5158D" w14:textId="77777777" w:rsidR="008F2231" w:rsidRDefault="0008465A">
            <w:r>
              <w:rPr>
                <w:sz w:val="16"/>
              </w:rPr>
              <w:t>Falta liderazgo de equipos</w:t>
            </w:r>
          </w:p>
        </w:tc>
        <w:tc>
          <w:tcPr>
            <w:tcW w:w="1584" w:type="dxa"/>
            <w:tcBorders>
              <w:top w:val="single" w:sz="4" w:space="0" w:color="D9E1EA"/>
              <w:left w:val="single" w:sz="4" w:space="0" w:color="D9E1EA"/>
              <w:bottom w:val="single" w:sz="4" w:space="0" w:color="D9E1EA"/>
              <w:right w:val="single" w:sz="4" w:space="0" w:color="D9E1EA"/>
            </w:tcBorders>
            <w:vAlign w:val="center"/>
          </w:tcPr>
          <w:p w14:paraId="1AD89E50" w14:textId="77777777" w:rsidR="008F2231" w:rsidRDefault="0008465A">
            <w:r>
              <w:rPr>
                <w:sz w:val="16"/>
              </w:rPr>
              <w:t>Media</w:t>
            </w:r>
          </w:p>
        </w:tc>
        <w:tc>
          <w:tcPr>
            <w:tcW w:w="1584" w:type="dxa"/>
            <w:tcBorders>
              <w:top w:val="single" w:sz="4" w:space="0" w:color="D9E1EA"/>
              <w:left w:val="single" w:sz="4" w:space="0" w:color="D9E1EA"/>
              <w:bottom w:val="single" w:sz="4" w:space="0" w:color="D9E1EA"/>
              <w:right w:val="single" w:sz="4" w:space="0" w:color="D9E1EA"/>
            </w:tcBorders>
            <w:vAlign w:val="center"/>
          </w:tcPr>
          <w:p w14:paraId="033E1F9C" w14:textId="77777777" w:rsidR="008F2231" w:rsidRDefault="0008465A">
            <w:r>
              <w:rPr>
                <w:sz w:val="16"/>
              </w:rPr>
              <w:t>Alto</w:t>
            </w:r>
          </w:p>
        </w:tc>
        <w:tc>
          <w:tcPr>
            <w:tcW w:w="5040" w:type="dxa"/>
            <w:tcBorders>
              <w:top w:val="single" w:sz="4" w:space="0" w:color="D9E1EA"/>
              <w:left w:val="single" w:sz="4" w:space="0" w:color="D9E1EA"/>
              <w:bottom w:val="single" w:sz="4" w:space="0" w:color="D9E1EA"/>
              <w:right w:val="single" w:sz="4" w:space="0" w:color="D9E1EA"/>
            </w:tcBorders>
            <w:vAlign w:val="center"/>
          </w:tcPr>
          <w:p w14:paraId="014F4E29" w14:textId="77777777" w:rsidR="008F2231" w:rsidRDefault="0008465A">
            <w:r>
              <w:rPr>
                <w:sz w:val="16"/>
              </w:rPr>
              <w:t>Validar en entrevista y referencias.</w:t>
            </w:r>
          </w:p>
        </w:tc>
      </w:tr>
      <w:tr w:rsidR="008F2231" w14:paraId="3515CB7B" w14:textId="77777777">
        <w:trPr>
          <w:jc w:val="center"/>
        </w:trPr>
        <w:tc>
          <w:tcPr>
            <w:tcW w:w="3024" w:type="dxa"/>
            <w:tcBorders>
              <w:top w:val="single" w:sz="4" w:space="0" w:color="D9E1EA"/>
              <w:left w:val="single" w:sz="4" w:space="0" w:color="D9E1EA"/>
              <w:bottom w:val="single" w:sz="4" w:space="0" w:color="D9E1EA"/>
              <w:right w:val="single" w:sz="4" w:space="0" w:color="D9E1EA"/>
            </w:tcBorders>
            <w:vAlign w:val="center"/>
          </w:tcPr>
          <w:p w14:paraId="02CF7BD5" w14:textId="77777777" w:rsidR="008F2231" w:rsidRDefault="0008465A">
            <w:r>
              <w:rPr>
                <w:sz w:val="16"/>
              </w:rPr>
              <w:t>Experiencia muy financiera y poco operacional</w:t>
            </w:r>
          </w:p>
        </w:tc>
        <w:tc>
          <w:tcPr>
            <w:tcW w:w="1584" w:type="dxa"/>
            <w:tcBorders>
              <w:top w:val="single" w:sz="4" w:space="0" w:color="D9E1EA"/>
              <w:left w:val="single" w:sz="4" w:space="0" w:color="D9E1EA"/>
              <w:bottom w:val="single" w:sz="4" w:space="0" w:color="D9E1EA"/>
              <w:right w:val="single" w:sz="4" w:space="0" w:color="D9E1EA"/>
            </w:tcBorders>
            <w:vAlign w:val="center"/>
          </w:tcPr>
          <w:p w14:paraId="6CCE45D6" w14:textId="77777777" w:rsidR="008F2231" w:rsidRDefault="0008465A">
            <w:r>
              <w:rPr>
                <w:sz w:val="16"/>
              </w:rPr>
              <w:t>Baja/Media</w:t>
            </w:r>
          </w:p>
        </w:tc>
        <w:tc>
          <w:tcPr>
            <w:tcW w:w="1584" w:type="dxa"/>
            <w:tcBorders>
              <w:top w:val="single" w:sz="4" w:space="0" w:color="D9E1EA"/>
              <w:left w:val="single" w:sz="4" w:space="0" w:color="D9E1EA"/>
              <w:bottom w:val="single" w:sz="4" w:space="0" w:color="D9E1EA"/>
              <w:right w:val="single" w:sz="4" w:space="0" w:color="D9E1EA"/>
            </w:tcBorders>
            <w:vAlign w:val="center"/>
          </w:tcPr>
          <w:p w14:paraId="405A0A12" w14:textId="77777777" w:rsidR="008F2231" w:rsidRDefault="0008465A">
            <w:r>
              <w:rPr>
                <w:sz w:val="16"/>
              </w:rPr>
              <w:t>Medio</w:t>
            </w:r>
          </w:p>
        </w:tc>
        <w:tc>
          <w:tcPr>
            <w:tcW w:w="5040" w:type="dxa"/>
            <w:tcBorders>
              <w:top w:val="single" w:sz="4" w:space="0" w:color="D9E1EA"/>
              <w:left w:val="single" w:sz="4" w:space="0" w:color="D9E1EA"/>
              <w:bottom w:val="single" w:sz="4" w:space="0" w:color="D9E1EA"/>
              <w:right w:val="single" w:sz="4" w:space="0" w:color="D9E1EA"/>
            </w:tcBorders>
            <w:vAlign w:val="center"/>
          </w:tcPr>
          <w:p w14:paraId="59413186" w14:textId="77777777" w:rsidR="008F2231" w:rsidRDefault="0008465A">
            <w:r>
              <w:rPr>
                <w:sz w:val="16"/>
              </w:rPr>
              <w:t>Ajustar ponderación de operación versus finanzas.</w:t>
            </w:r>
          </w:p>
        </w:tc>
      </w:tr>
    </w:tbl>
    <w:p w14:paraId="202BF372" w14:textId="77777777" w:rsidR="008F2231" w:rsidRDefault="008F2231"/>
    <w:p w14:paraId="51271403" w14:textId="77777777" w:rsidR="008F2231" w:rsidRDefault="0008465A">
      <w:pPr>
        <w:pStyle w:val="Ttulo1"/>
      </w:pPr>
      <w:r>
        <w:t>10. Recomendaciones de recalibración</w:t>
      </w:r>
    </w:p>
    <w:p w14:paraId="63378863" w14:textId="77777777" w:rsidR="008F2231" w:rsidRDefault="0008465A">
      <w:r>
        <w:t>Debe existir una sección llamada Recomendaciones de recalibración. Cada recomendación debe tener título, motivo, impacto esperado, nivel de confianza y estado: sugerida, aceptada o rechazada.</w:t>
      </w:r>
    </w:p>
    <w:p w14:paraId="64781AE0" w14:textId="77777777" w:rsidR="008F2231" w:rsidRDefault="0008465A">
      <w:pPr>
        <w:pStyle w:val="Listaconvietas"/>
        <w:spacing w:after="20"/>
      </w:pPr>
      <w:r>
        <w:t>Ampliar industrias objetivo.</w:t>
      </w:r>
    </w:p>
    <w:p w14:paraId="6EABE634" w14:textId="77777777" w:rsidR="008F2231" w:rsidRDefault="0008465A">
      <w:pPr>
        <w:pStyle w:val="Listaconvietas"/>
        <w:spacing w:after="20"/>
      </w:pPr>
      <w:r>
        <w:t>Agregar cargos equivalentes.</w:t>
      </w:r>
    </w:p>
    <w:p w14:paraId="53AB4922" w14:textId="77777777" w:rsidR="008F2231" w:rsidRDefault="0008465A">
      <w:pPr>
        <w:pStyle w:val="Listaconvietas"/>
        <w:spacing w:after="20"/>
      </w:pPr>
      <w:r>
        <w:t>Separar requisitos imprescindibles de deseables.</w:t>
      </w:r>
    </w:p>
    <w:p w14:paraId="6D217B16" w14:textId="77777777" w:rsidR="008F2231" w:rsidRDefault="0008465A">
      <w:pPr>
        <w:pStyle w:val="Listaconvietas"/>
        <w:spacing w:after="20"/>
      </w:pPr>
      <w:r>
        <w:t>Revisar rango de renta.</w:t>
      </w:r>
    </w:p>
    <w:p w14:paraId="387BDDC0" w14:textId="77777777" w:rsidR="008F2231" w:rsidRDefault="0008465A">
      <w:pPr>
        <w:pStyle w:val="Listaconvietas"/>
        <w:spacing w:after="20"/>
      </w:pPr>
      <w:r>
        <w:t>Relajar requisito de industria específica.</w:t>
      </w:r>
    </w:p>
    <w:p w14:paraId="02F6D1D1" w14:textId="77777777" w:rsidR="008F2231" w:rsidRDefault="0008465A">
      <w:pPr>
        <w:pStyle w:val="Listaconvietas"/>
        <w:spacing w:after="20"/>
      </w:pPr>
      <w:r>
        <w:t>Mantener requisito técnico crítico.</w:t>
      </w:r>
    </w:p>
    <w:p w14:paraId="51DBE1D7" w14:textId="77777777" w:rsidR="008F2231" w:rsidRDefault="0008465A">
      <w:pPr>
        <w:pStyle w:val="Listaconvietas"/>
        <w:spacing w:after="20"/>
      </w:pPr>
      <w:r>
        <w:t>Aumentar o bajar seniority.</w:t>
      </w:r>
    </w:p>
    <w:p w14:paraId="7B73E7AB" w14:textId="77777777" w:rsidR="008F2231" w:rsidRDefault="0008465A">
      <w:pPr>
        <w:pStyle w:val="Listaconvietas"/>
        <w:spacing w:after="20"/>
      </w:pPr>
      <w:r>
        <w:t>Agregar empresas target.</w:t>
      </w:r>
    </w:p>
    <w:p w14:paraId="288B97EA" w14:textId="77777777" w:rsidR="008F2231" w:rsidRDefault="0008465A">
      <w:pPr>
        <w:pStyle w:val="Listaconvietas"/>
        <w:spacing w:after="20"/>
      </w:pPr>
      <w:r>
        <w:t>Descartar segmento poco productivo.</w:t>
      </w:r>
    </w:p>
    <w:p w14:paraId="0E4FAB2D" w14:textId="77777777" w:rsidR="008F2231" w:rsidRDefault="0008465A">
      <w:pPr>
        <w:pStyle w:val="CodeBlock"/>
      </w:pPr>
      <w:r>
        <w:t>Ejemplo:</w:t>
      </w:r>
      <w:r>
        <w:br/>
        <w:t>Recomendación: ampliar búsqueda hacia manufactura y proveedores industriales.</w:t>
      </w:r>
      <w:r>
        <w:br/>
        <w:t>Motivo: los mejores candidatos evaluados provienen de entornos industriales intensivos en costos, aunque no necesariamente del mismo sector del cliente.</w:t>
      </w:r>
      <w:r>
        <w:br/>
        <w:t>Impacto esperado: aumentar universo de candidatos con experiencia transferible.</w:t>
      </w:r>
      <w:r>
        <w:br/>
        <w:t>Confianza: alta.</w:t>
      </w:r>
    </w:p>
    <w:p w14:paraId="2166958C" w14:textId="77777777" w:rsidR="008F2231" w:rsidRDefault="0008465A">
      <w:pPr>
        <w:pStyle w:val="Ttulo1"/>
      </w:pPr>
      <w:r>
        <w:t>11. Relación con candidatos</w:t>
      </w:r>
    </w:p>
    <w:p w14:paraId="7783D82C" w14:textId="77777777" w:rsidR="008F2231" w:rsidRDefault="0008465A">
      <w:r>
        <w:t>Cada candidato cargado debe poder asociarse al mapa sin modificar su ficha original ni romper el pipeline.</w:t>
      </w:r>
    </w:p>
    <w:p w14:paraId="180918A8" w14:textId="77777777" w:rsidR="008F2231" w:rsidRDefault="0008465A">
      <w:pPr>
        <w:pStyle w:val="Listaconvietas"/>
        <w:spacing w:after="20"/>
      </w:pPr>
      <w:r>
        <w:lastRenderedPageBreak/>
        <w:t>Empresa de origen.</w:t>
      </w:r>
    </w:p>
    <w:p w14:paraId="3003A47F" w14:textId="77777777" w:rsidR="008F2231" w:rsidRDefault="0008465A">
      <w:pPr>
        <w:pStyle w:val="Listaconvietas"/>
        <w:spacing w:after="20"/>
      </w:pPr>
      <w:r>
        <w:t>Industria.</w:t>
      </w:r>
    </w:p>
    <w:p w14:paraId="16CA7036" w14:textId="77777777" w:rsidR="008F2231" w:rsidRDefault="0008465A">
      <w:pPr>
        <w:pStyle w:val="Listaconvietas"/>
        <w:spacing w:after="20"/>
      </w:pPr>
      <w:r>
        <w:t>Cargo equivalente.</w:t>
      </w:r>
    </w:p>
    <w:p w14:paraId="6F3F7373" w14:textId="77777777" w:rsidR="008F2231" w:rsidRDefault="0008465A">
      <w:pPr>
        <w:pStyle w:val="Listaconvietas"/>
        <w:spacing w:after="20"/>
      </w:pPr>
      <w:r>
        <w:t>Segmento de mercado.</w:t>
      </w:r>
    </w:p>
    <w:p w14:paraId="703CE694" w14:textId="77777777" w:rsidR="008F2231" w:rsidRDefault="0008465A">
      <w:pPr>
        <w:pStyle w:val="Listaconvietas"/>
        <w:spacing w:after="20"/>
      </w:pPr>
      <w:r>
        <w:t>Nivel de calce.</w:t>
      </w:r>
    </w:p>
    <w:p w14:paraId="6B66B9DE" w14:textId="77777777" w:rsidR="008F2231" w:rsidRDefault="0008465A">
      <w:pPr>
        <w:pStyle w:val="Listaconvietas"/>
        <w:spacing w:after="20"/>
      </w:pPr>
      <w:r>
        <w:t>Estado en pipeline.</w:t>
      </w:r>
    </w:p>
    <w:p w14:paraId="5EF56E76" w14:textId="77777777" w:rsidR="008F2231" w:rsidRDefault="0008465A">
      <w:pPr>
        <w:pStyle w:val="Listaconvietas"/>
        <w:spacing w:after="20"/>
      </w:pPr>
      <w:r>
        <w:t>Motivo de descarte, si aplica.</w:t>
      </w:r>
    </w:p>
    <w:p w14:paraId="089B859A" w14:textId="77777777" w:rsidR="008F2231" w:rsidRDefault="0008465A">
      <w:r>
        <w:t>El mapa debe permitir filtrar candidatos por segmento, empresa, industria, cargo equivalente, score, estado pipeline, brecha principal y estado de contacto.</w:t>
      </w:r>
    </w:p>
    <w:p w14:paraId="51612B87" w14:textId="77777777" w:rsidR="008F2231" w:rsidRDefault="0008465A">
      <w:pPr>
        <w:pStyle w:val="Ttulo1"/>
      </w:pPr>
      <w:r>
        <w:t>12. Funcionalidad IA</w:t>
      </w:r>
    </w:p>
    <w:tbl>
      <w:tblPr>
        <w:tblStyle w:val="Tablaconcuadrcula"/>
        <w:tblW w:w="0" w:type="auto"/>
        <w:jc w:val="center"/>
        <w:tblLook w:val="04A0" w:firstRow="1" w:lastRow="0" w:firstColumn="1" w:lastColumn="0" w:noHBand="0" w:noVBand="1"/>
      </w:tblPr>
      <w:tblGrid>
        <w:gridCol w:w="2388"/>
        <w:gridCol w:w="2908"/>
        <w:gridCol w:w="4918"/>
      </w:tblGrid>
      <w:tr w:rsidR="008F2231" w14:paraId="1F2339F7" w14:textId="77777777">
        <w:trPr>
          <w:jc w:val="center"/>
        </w:trPr>
        <w:tc>
          <w:tcPr>
            <w:tcW w:w="2592"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17CFB7EE" w14:textId="77777777" w:rsidR="008F2231" w:rsidRDefault="0008465A">
            <w:r>
              <w:rPr>
                <w:b/>
                <w:color w:val="FFFFFF"/>
                <w:sz w:val="16"/>
              </w:rPr>
              <w:t>Tarea IA</w:t>
            </w:r>
          </w:p>
        </w:tc>
        <w:tc>
          <w:tcPr>
            <w:tcW w:w="3168"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16CFEFCB" w14:textId="77777777" w:rsidR="008F2231" w:rsidRDefault="0008465A">
            <w:r>
              <w:rPr>
                <w:b/>
                <w:color w:val="FFFFFF"/>
                <w:sz w:val="16"/>
              </w:rPr>
              <w:t>Entrada</w:t>
            </w:r>
          </w:p>
        </w:tc>
        <w:tc>
          <w:tcPr>
            <w:tcW w:w="5472"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422EF96A" w14:textId="77777777" w:rsidR="008F2231" w:rsidRDefault="0008465A">
            <w:r>
              <w:rPr>
                <w:b/>
                <w:color w:val="FFFFFF"/>
                <w:sz w:val="16"/>
              </w:rPr>
              <w:t>Salida esperada</w:t>
            </w:r>
          </w:p>
        </w:tc>
      </w:tr>
      <w:tr w:rsidR="008F2231" w14:paraId="5ECB26CA" w14:textId="77777777">
        <w:trPr>
          <w:jc w:val="center"/>
        </w:trPr>
        <w:tc>
          <w:tcPr>
            <w:tcW w:w="2592" w:type="dxa"/>
            <w:tcBorders>
              <w:top w:val="single" w:sz="4" w:space="0" w:color="D9E1EA"/>
              <w:left w:val="single" w:sz="4" w:space="0" w:color="D9E1EA"/>
              <w:bottom w:val="single" w:sz="4" w:space="0" w:color="D9E1EA"/>
              <w:right w:val="single" w:sz="4" w:space="0" w:color="D9E1EA"/>
            </w:tcBorders>
            <w:vAlign w:val="center"/>
          </w:tcPr>
          <w:p w14:paraId="25738622" w14:textId="77777777" w:rsidR="008F2231" w:rsidRDefault="0008465A">
            <w:r>
              <w:rPr>
                <w:sz w:val="16"/>
              </w:rPr>
              <w:t>Generar mercado inicial</w:t>
            </w:r>
          </w:p>
        </w:tc>
        <w:tc>
          <w:tcPr>
            <w:tcW w:w="3168" w:type="dxa"/>
            <w:tcBorders>
              <w:top w:val="single" w:sz="4" w:space="0" w:color="D9E1EA"/>
              <w:left w:val="single" w:sz="4" w:space="0" w:color="D9E1EA"/>
              <w:bottom w:val="single" w:sz="4" w:space="0" w:color="D9E1EA"/>
              <w:right w:val="single" w:sz="4" w:space="0" w:color="D9E1EA"/>
            </w:tcBorders>
            <w:vAlign w:val="center"/>
          </w:tcPr>
          <w:p w14:paraId="5BED922D" w14:textId="77777777" w:rsidR="008F2231" w:rsidRDefault="0008465A">
            <w:r>
              <w:rPr>
                <w:sz w:val="16"/>
              </w:rPr>
              <w:t>Mandato + perfil objetivo</w:t>
            </w:r>
          </w:p>
        </w:tc>
        <w:tc>
          <w:tcPr>
            <w:tcW w:w="5472" w:type="dxa"/>
            <w:tcBorders>
              <w:top w:val="single" w:sz="4" w:space="0" w:color="D9E1EA"/>
              <w:left w:val="single" w:sz="4" w:space="0" w:color="D9E1EA"/>
              <w:bottom w:val="single" w:sz="4" w:space="0" w:color="D9E1EA"/>
              <w:right w:val="single" w:sz="4" w:space="0" w:color="D9E1EA"/>
            </w:tcBorders>
            <w:vAlign w:val="center"/>
          </w:tcPr>
          <w:p w14:paraId="440DC1A8" w14:textId="77777777" w:rsidR="008F2231" w:rsidRDefault="0008465A">
            <w:r>
              <w:rPr>
                <w:sz w:val="16"/>
              </w:rPr>
              <w:t>Industrias target, industrias adyacentes, empresas tipo, cargos equivalentes, criterios de búsqueda y riesgos.</w:t>
            </w:r>
          </w:p>
        </w:tc>
      </w:tr>
      <w:tr w:rsidR="008F2231" w14:paraId="157C2026" w14:textId="77777777">
        <w:trPr>
          <w:jc w:val="center"/>
        </w:trPr>
        <w:tc>
          <w:tcPr>
            <w:tcW w:w="2592" w:type="dxa"/>
            <w:tcBorders>
              <w:top w:val="single" w:sz="4" w:space="0" w:color="D9E1EA"/>
              <w:left w:val="single" w:sz="4" w:space="0" w:color="D9E1EA"/>
              <w:bottom w:val="single" w:sz="4" w:space="0" w:color="D9E1EA"/>
              <w:right w:val="single" w:sz="4" w:space="0" w:color="D9E1EA"/>
            </w:tcBorders>
            <w:vAlign w:val="center"/>
          </w:tcPr>
          <w:p w14:paraId="329C0EA4" w14:textId="77777777" w:rsidR="008F2231" w:rsidRDefault="0008465A">
            <w:r>
              <w:rPr>
                <w:sz w:val="16"/>
              </w:rPr>
              <w:t>Analizar candidatos evaluados</w:t>
            </w:r>
          </w:p>
        </w:tc>
        <w:tc>
          <w:tcPr>
            <w:tcW w:w="3168" w:type="dxa"/>
            <w:tcBorders>
              <w:top w:val="single" w:sz="4" w:space="0" w:color="D9E1EA"/>
              <w:left w:val="single" w:sz="4" w:space="0" w:color="D9E1EA"/>
              <w:bottom w:val="single" w:sz="4" w:space="0" w:color="D9E1EA"/>
              <w:right w:val="single" w:sz="4" w:space="0" w:color="D9E1EA"/>
            </w:tcBorders>
            <w:vAlign w:val="center"/>
          </w:tcPr>
          <w:p w14:paraId="27EA7BB4" w14:textId="77777777" w:rsidR="008F2231" w:rsidRDefault="0008465A">
            <w:r>
              <w:rPr>
                <w:sz w:val="16"/>
              </w:rPr>
              <w:t>Evaluaciones 360 + pipeline</w:t>
            </w:r>
          </w:p>
        </w:tc>
        <w:tc>
          <w:tcPr>
            <w:tcW w:w="5472" w:type="dxa"/>
            <w:tcBorders>
              <w:top w:val="single" w:sz="4" w:space="0" w:color="D9E1EA"/>
              <w:left w:val="single" w:sz="4" w:space="0" w:color="D9E1EA"/>
              <w:bottom w:val="single" w:sz="4" w:space="0" w:color="D9E1EA"/>
              <w:right w:val="single" w:sz="4" w:space="0" w:color="D9E1EA"/>
            </w:tcBorders>
            <w:vAlign w:val="center"/>
          </w:tcPr>
          <w:p w14:paraId="69985EDC" w14:textId="77777777" w:rsidR="008F2231" w:rsidRDefault="0008465A">
            <w:r>
              <w:rPr>
                <w:sz w:val="16"/>
              </w:rPr>
              <w:t>Patrones de calce, brechas repetidas, segmentos con mayor potencial y segmentos de bajo rendimiento.</w:t>
            </w:r>
          </w:p>
        </w:tc>
      </w:tr>
      <w:tr w:rsidR="008F2231" w14:paraId="21BE7DCA" w14:textId="77777777">
        <w:trPr>
          <w:jc w:val="center"/>
        </w:trPr>
        <w:tc>
          <w:tcPr>
            <w:tcW w:w="2592" w:type="dxa"/>
            <w:tcBorders>
              <w:top w:val="single" w:sz="4" w:space="0" w:color="D9E1EA"/>
              <w:left w:val="single" w:sz="4" w:space="0" w:color="D9E1EA"/>
              <w:bottom w:val="single" w:sz="4" w:space="0" w:color="D9E1EA"/>
              <w:right w:val="single" w:sz="4" w:space="0" w:color="D9E1EA"/>
            </w:tcBorders>
            <w:vAlign w:val="center"/>
          </w:tcPr>
          <w:p w14:paraId="55EA1FCE" w14:textId="77777777" w:rsidR="008F2231" w:rsidRDefault="0008465A">
            <w:r>
              <w:rPr>
                <w:sz w:val="16"/>
              </w:rPr>
              <w:t>Generar resumen ejecutivo</w:t>
            </w:r>
          </w:p>
        </w:tc>
        <w:tc>
          <w:tcPr>
            <w:tcW w:w="3168" w:type="dxa"/>
            <w:tcBorders>
              <w:top w:val="single" w:sz="4" w:space="0" w:color="D9E1EA"/>
              <w:left w:val="single" w:sz="4" w:space="0" w:color="D9E1EA"/>
              <w:bottom w:val="single" w:sz="4" w:space="0" w:color="D9E1EA"/>
              <w:right w:val="single" w:sz="4" w:space="0" w:color="D9E1EA"/>
            </w:tcBorders>
            <w:vAlign w:val="center"/>
          </w:tcPr>
          <w:p w14:paraId="11D2FF0D" w14:textId="77777777" w:rsidR="008F2231" w:rsidRDefault="0008465A">
            <w:r>
              <w:rPr>
                <w:sz w:val="16"/>
              </w:rPr>
              <w:t>Mapa + evaluaciones + cobertura</w:t>
            </w:r>
          </w:p>
        </w:tc>
        <w:tc>
          <w:tcPr>
            <w:tcW w:w="5472" w:type="dxa"/>
            <w:tcBorders>
              <w:top w:val="single" w:sz="4" w:space="0" w:color="D9E1EA"/>
              <w:left w:val="single" w:sz="4" w:space="0" w:color="D9E1EA"/>
              <w:bottom w:val="single" w:sz="4" w:space="0" w:color="D9E1EA"/>
              <w:right w:val="single" w:sz="4" w:space="0" w:color="D9E1EA"/>
            </w:tcBorders>
            <w:vAlign w:val="center"/>
          </w:tcPr>
          <w:p w14:paraId="668F47B3" w14:textId="77777777" w:rsidR="008F2231" w:rsidRDefault="0008465A">
            <w:r>
              <w:rPr>
                <w:sz w:val="16"/>
              </w:rPr>
              <w:t>Síntesis interna para consultor y versión ejecutiva para cliente.</w:t>
            </w:r>
          </w:p>
        </w:tc>
      </w:tr>
      <w:tr w:rsidR="008F2231" w14:paraId="1570F318" w14:textId="77777777">
        <w:trPr>
          <w:jc w:val="center"/>
        </w:trPr>
        <w:tc>
          <w:tcPr>
            <w:tcW w:w="2592" w:type="dxa"/>
            <w:tcBorders>
              <w:top w:val="single" w:sz="4" w:space="0" w:color="D9E1EA"/>
              <w:left w:val="single" w:sz="4" w:space="0" w:color="D9E1EA"/>
              <w:bottom w:val="single" w:sz="4" w:space="0" w:color="D9E1EA"/>
              <w:right w:val="single" w:sz="4" w:space="0" w:color="D9E1EA"/>
            </w:tcBorders>
            <w:vAlign w:val="center"/>
          </w:tcPr>
          <w:p w14:paraId="23EC671B" w14:textId="77777777" w:rsidR="008F2231" w:rsidRDefault="0008465A">
            <w:r>
              <w:rPr>
                <w:sz w:val="16"/>
              </w:rPr>
              <w:t>Sugerir próximos pasos</w:t>
            </w:r>
          </w:p>
        </w:tc>
        <w:tc>
          <w:tcPr>
            <w:tcW w:w="3168" w:type="dxa"/>
            <w:tcBorders>
              <w:top w:val="single" w:sz="4" w:space="0" w:color="D9E1EA"/>
              <w:left w:val="single" w:sz="4" w:space="0" w:color="D9E1EA"/>
              <w:bottom w:val="single" w:sz="4" w:space="0" w:color="D9E1EA"/>
              <w:right w:val="single" w:sz="4" w:space="0" w:color="D9E1EA"/>
            </w:tcBorders>
            <w:vAlign w:val="center"/>
          </w:tcPr>
          <w:p w14:paraId="3F3C3D8B" w14:textId="77777777" w:rsidR="008F2231" w:rsidRDefault="0008465A">
            <w:r>
              <w:rPr>
                <w:sz w:val="16"/>
              </w:rPr>
              <w:t>Cobertura + brechas + estados</w:t>
            </w:r>
          </w:p>
        </w:tc>
        <w:tc>
          <w:tcPr>
            <w:tcW w:w="5472" w:type="dxa"/>
            <w:tcBorders>
              <w:top w:val="single" w:sz="4" w:space="0" w:color="D9E1EA"/>
              <w:left w:val="single" w:sz="4" w:space="0" w:color="D9E1EA"/>
              <w:bottom w:val="single" w:sz="4" w:space="0" w:color="D9E1EA"/>
              <w:right w:val="single" w:sz="4" w:space="0" w:color="D9E1EA"/>
            </w:tcBorders>
            <w:vAlign w:val="center"/>
          </w:tcPr>
          <w:p w14:paraId="0511C2F5" w14:textId="77777777" w:rsidR="008F2231" w:rsidRDefault="0008465A">
            <w:r>
              <w:rPr>
                <w:sz w:val="16"/>
              </w:rPr>
              <w:t>Empresas a revisar, candidatos a contactar, ajustes de perfil y validaciones pendientes.</w:t>
            </w:r>
          </w:p>
        </w:tc>
      </w:tr>
    </w:tbl>
    <w:p w14:paraId="292A9B23" w14:textId="77777777" w:rsidR="008F2231" w:rsidRDefault="008F2231"/>
    <w:p w14:paraId="628E6920" w14:textId="77777777" w:rsidR="008F2231" w:rsidRDefault="0008465A">
      <w:pPr>
        <w:pStyle w:val="Ttulo1"/>
      </w:pPr>
      <w:r>
        <w:t>13. Edición manual obligatoria</w:t>
      </w:r>
    </w:p>
    <w:p w14:paraId="0C63E18C" w14:textId="77777777" w:rsidR="008F2231" w:rsidRDefault="0008465A">
      <w:r>
        <w:t>Todo lo sugerido por IA debe ser editable por el usuario. La IA no debe bloquear la edición manual.</w:t>
      </w:r>
    </w:p>
    <w:p w14:paraId="6ED06111" w14:textId="77777777" w:rsidR="008F2231" w:rsidRDefault="0008465A">
      <w:pPr>
        <w:pStyle w:val="Listaconvietas"/>
        <w:spacing w:after="20"/>
      </w:pPr>
      <w:r>
        <w:t>Agregar, editar, eliminar o reordenar segmentos.</w:t>
      </w:r>
    </w:p>
    <w:p w14:paraId="4B28C5A2" w14:textId="77777777" w:rsidR="008F2231" w:rsidRDefault="0008465A">
      <w:pPr>
        <w:pStyle w:val="Listaconvietas"/>
        <w:spacing w:after="20"/>
      </w:pPr>
      <w:r>
        <w:t>Agregar, editar, priorizar o descartar empresas target.</w:t>
      </w:r>
    </w:p>
    <w:p w14:paraId="7632A673" w14:textId="77777777" w:rsidR="008F2231" w:rsidRDefault="0008465A">
      <w:pPr>
        <w:pStyle w:val="Listaconvietas"/>
        <w:spacing w:after="20"/>
      </w:pPr>
      <w:r>
        <w:t>Agregar, editar o descartar cargos equivalentes.</w:t>
      </w:r>
    </w:p>
    <w:p w14:paraId="10287860" w14:textId="77777777" w:rsidR="008F2231" w:rsidRDefault="0008465A">
      <w:pPr>
        <w:pStyle w:val="Listaconvietas"/>
        <w:spacing w:after="20"/>
      </w:pPr>
      <w:r>
        <w:t>Asociar o desasociar candidatos a segmentos/empresas/cargos.</w:t>
      </w:r>
    </w:p>
    <w:p w14:paraId="7B9EB23E" w14:textId="77777777" w:rsidR="008F2231" w:rsidRDefault="0008465A">
      <w:pPr>
        <w:pStyle w:val="Listaconvietas"/>
        <w:spacing w:after="20"/>
      </w:pPr>
      <w:r>
        <w:t>Confirmar, aceptar o rechazar recomendaciones de IA.</w:t>
      </w:r>
    </w:p>
    <w:p w14:paraId="1228FDA5" w14:textId="77777777" w:rsidR="008F2231" w:rsidRDefault="0008465A">
      <w:pPr>
        <w:pStyle w:val="Listaconvietas"/>
        <w:spacing w:after="20"/>
      </w:pPr>
      <w:r>
        <w:t>Agregar notas manuales.</w:t>
      </w:r>
    </w:p>
    <w:p w14:paraId="49976601" w14:textId="77777777" w:rsidR="008F2231" w:rsidRDefault="0008465A">
      <w:pPr>
        <w:pStyle w:val="Listaconvietas"/>
        <w:spacing w:after="20"/>
      </w:pPr>
      <w:r>
        <w:t>Editar resumen ejecutivo antes de copiarlo o exportarlo.</w:t>
      </w:r>
    </w:p>
    <w:p w14:paraId="5030FDA4" w14:textId="77777777" w:rsidR="008F2231" w:rsidRDefault="0008465A">
      <w:pPr>
        <w:pStyle w:val="Ttulo1"/>
      </w:pPr>
      <w:r>
        <w:t>14. Estados vacíos y mensajes</w:t>
      </w:r>
    </w:p>
    <w:tbl>
      <w:tblPr>
        <w:tblStyle w:val="Tablaconcuadrcula"/>
        <w:tblW w:w="0" w:type="auto"/>
        <w:jc w:val="center"/>
        <w:tblLook w:val="04A0" w:firstRow="1" w:lastRow="0" w:firstColumn="1" w:lastColumn="0" w:noHBand="0" w:noVBand="1"/>
      </w:tblPr>
      <w:tblGrid>
        <w:gridCol w:w="2219"/>
        <w:gridCol w:w="5645"/>
        <w:gridCol w:w="2350"/>
      </w:tblGrid>
      <w:tr w:rsidR="008F2231" w14:paraId="5CBDFD9B" w14:textId="77777777">
        <w:trPr>
          <w:jc w:val="center"/>
        </w:trPr>
        <w:tc>
          <w:tcPr>
            <w:tcW w:w="2448"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027F6F26" w14:textId="77777777" w:rsidR="008F2231" w:rsidRDefault="0008465A">
            <w:r>
              <w:rPr>
                <w:b/>
                <w:color w:val="FFFFFF"/>
                <w:sz w:val="16"/>
              </w:rPr>
              <w:t>Situación</w:t>
            </w:r>
          </w:p>
        </w:tc>
        <w:tc>
          <w:tcPr>
            <w:tcW w:w="6480"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6DD7ADDD" w14:textId="77777777" w:rsidR="008F2231" w:rsidRDefault="0008465A">
            <w:r>
              <w:rPr>
                <w:b/>
                <w:color w:val="FFFFFF"/>
                <w:sz w:val="16"/>
              </w:rPr>
              <w:t>Mensaje</w:t>
            </w:r>
          </w:p>
        </w:tc>
        <w:tc>
          <w:tcPr>
            <w:tcW w:w="2592"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0635E5D0" w14:textId="77777777" w:rsidR="008F2231" w:rsidRDefault="0008465A">
            <w:r>
              <w:rPr>
                <w:b/>
                <w:color w:val="FFFFFF"/>
                <w:sz w:val="16"/>
              </w:rPr>
              <w:t>Acción</w:t>
            </w:r>
          </w:p>
        </w:tc>
      </w:tr>
      <w:tr w:rsidR="008F2231" w14:paraId="67A757F5" w14:textId="77777777">
        <w:trPr>
          <w:jc w:val="center"/>
        </w:trPr>
        <w:tc>
          <w:tcPr>
            <w:tcW w:w="2448" w:type="dxa"/>
            <w:tcBorders>
              <w:top w:val="single" w:sz="4" w:space="0" w:color="D9E1EA"/>
              <w:left w:val="single" w:sz="4" w:space="0" w:color="D9E1EA"/>
              <w:bottom w:val="single" w:sz="4" w:space="0" w:color="D9E1EA"/>
              <w:right w:val="single" w:sz="4" w:space="0" w:color="D9E1EA"/>
            </w:tcBorders>
            <w:vAlign w:val="center"/>
          </w:tcPr>
          <w:p w14:paraId="7FB7011E" w14:textId="77777777" w:rsidR="008F2231" w:rsidRDefault="0008465A">
            <w:r>
              <w:rPr>
                <w:sz w:val="16"/>
              </w:rPr>
              <w:t>Sin mapa generado</w:t>
            </w:r>
          </w:p>
        </w:tc>
        <w:tc>
          <w:tcPr>
            <w:tcW w:w="6480" w:type="dxa"/>
            <w:tcBorders>
              <w:top w:val="single" w:sz="4" w:space="0" w:color="D9E1EA"/>
              <w:left w:val="single" w:sz="4" w:space="0" w:color="D9E1EA"/>
              <w:bottom w:val="single" w:sz="4" w:space="0" w:color="D9E1EA"/>
              <w:right w:val="single" w:sz="4" w:space="0" w:color="D9E1EA"/>
            </w:tcBorders>
            <w:vAlign w:val="center"/>
          </w:tcPr>
          <w:p w14:paraId="2AB2C5A0" w14:textId="77777777" w:rsidR="008F2231" w:rsidRDefault="0008465A">
            <w:r>
              <w:rPr>
                <w:sz w:val="16"/>
              </w:rPr>
              <w:t>Aún no existe un Talent Market Map para esta búsqueda. Genera un mapa inicial a partir del mandato, perfil objetivo y candidatos disponibles.</w:t>
            </w:r>
          </w:p>
        </w:tc>
        <w:tc>
          <w:tcPr>
            <w:tcW w:w="2592" w:type="dxa"/>
            <w:tcBorders>
              <w:top w:val="single" w:sz="4" w:space="0" w:color="D9E1EA"/>
              <w:left w:val="single" w:sz="4" w:space="0" w:color="D9E1EA"/>
              <w:bottom w:val="single" w:sz="4" w:space="0" w:color="D9E1EA"/>
              <w:right w:val="single" w:sz="4" w:space="0" w:color="D9E1EA"/>
            </w:tcBorders>
            <w:vAlign w:val="center"/>
          </w:tcPr>
          <w:p w14:paraId="275449FE" w14:textId="77777777" w:rsidR="008F2231" w:rsidRDefault="0008465A">
            <w:r>
              <w:rPr>
                <w:sz w:val="16"/>
              </w:rPr>
              <w:t>Generar Talent Market Map</w:t>
            </w:r>
          </w:p>
        </w:tc>
      </w:tr>
      <w:tr w:rsidR="008F2231" w14:paraId="47B6BB5B" w14:textId="77777777">
        <w:trPr>
          <w:jc w:val="center"/>
        </w:trPr>
        <w:tc>
          <w:tcPr>
            <w:tcW w:w="2448" w:type="dxa"/>
            <w:tcBorders>
              <w:top w:val="single" w:sz="4" w:space="0" w:color="D9E1EA"/>
              <w:left w:val="single" w:sz="4" w:space="0" w:color="D9E1EA"/>
              <w:bottom w:val="single" w:sz="4" w:space="0" w:color="D9E1EA"/>
              <w:right w:val="single" w:sz="4" w:space="0" w:color="D9E1EA"/>
            </w:tcBorders>
            <w:vAlign w:val="center"/>
          </w:tcPr>
          <w:p w14:paraId="19E6452C" w14:textId="77777777" w:rsidR="008F2231" w:rsidRDefault="0008465A">
            <w:r>
              <w:rPr>
                <w:sz w:val="16"/>
              </w:rPr>
              <w:t>Sin candidatos evaluados</w:t>
            </w:r>
          </w:p>
        </w:tc>
        <w:tc>
          <w:tcPr>
            <w:tcW w:w="6480" w:type="dxa"/>
            <w:tcBorders>
              <w:top w:val="single" w:sz="4" w:space="0" w:color="D9E1EA"/>
              <w:left w:val="single" w:sz="4" w:space="0" w:color="D9E1EA"/>
              <w:bottom w:val="single" w:sz="4" w:space="0" w:color="D9E1EA"/>
              <w:right w:val="single" w:sz="4" w:space="0" w:color="D9E1EA"/>
            </w:tcBorders>
            <w:vAlign w:val="center"/>
          </w:tcPr>
          <w:p w14:paraId="31F8636E" w14:textId="77777777" w:rsidR="008F2231" w:rsidRDefault="0008465A">
            <w:r>
              <w:rPr>
                <w:sz w:val="16"/>
              </w:rPr>
              <w:t>Todavía no hay candidatos evaluados. Puedes generar un mapa inicial desde el perfil objetivo, pero las brechas se calcularán cuando existan evaluaciones 360.</w:t>
            </w:r>
          </w:p>
        </w:tc>
        <w:tc>
          <w:tcPr>
            <w:tcW w:w="2592" w:type="dxa"/>
            <w:tcBorders>
              <w:top w:val="single" w:sz="4" w:space="0" w:color="D9E1EA"/>
              <w:left w:val="single" w:sz="4" w:space="0" w:color="D9E1EA"/>
              <w:bottom w:val="single" w:sz="4" w:space="0" w:color="D9E1EA"/>
              <w:right w:val="single" w:sz="4" w:space="0" w:color="D9E1EA"/>
            </w:tcBorders>
            <w:vAlign w:val="center"/>
          </w:tcPr>
          <w:p w14:paraId="210B4084" w14:textId="77777777" w:rsidR="008F2231" w:rsidRDefault="0008465A">
            <w:r>
              <w:rPr>
                <w:sz w:val="16"/>
              </w:rPr>
              <w:t>Generar mapa inicial</w:t>
            </w:r>
          </w:p>
        </w:tc>
      </w:tr>
      <w:tr w:rsidR="008F2231" w14:paraId="200BBE23" w14:textId="77777777">
        <w:trPr>
          <w:jc w:val="center"/>
        </w:trPr>
        <w:tc>
          <w:tcPr>
            <w:tcW w:w="2448" w:type="dxa"/>
            <w:tcBorders>
              <w:top w:val="single" w:sz="4" w:space="0" w:color="D9E1EA"/>
              <w:left w:val="single" w:sz="4" w:space="0" w:color="D9E1EA"/>
              <w:bottom w:val="single" w:sz="4" w:space="0" w:color="D9E1EA"/>
              <w:right w:val="single" w:sz="4" w:space="0" w:color="D9E1EA"/>
            </w:tcBorders>
            <w:vAlign w:val="center"/>
          </w:tcPr>
          <w:p w14:paraId="483E5CC3" w14:textId="77777777" w:rsidR="008F2231" w:rsidRDefault="0008465A">
            <w:r>
              <w:rPr>
                <w:sz w:val="16"/>
              </w:rPr>
              <w:t>Sin empresas target</w:t>
            </w:r>
          </w:p>
        </w:tc>
        <w:tc>
          <w:tcPr>
            <w:tcW w:w="6480" w:type="dxa"/>
            <w:tcBorders>
              <w:top w:val="single" w:sz="4" w:space="0" w:color="D9E1EA"/>
              <w:left w:val="single" w:sz="4" w:space="0" w:color="D9E1EA"/>
              <w:bottom w:val="single" w:sz="4" w:space="0" w:color="D9E1EA"/>
              <w:right w:val="single" w:sz="4" w:space="0" w:color="D9E1EA"/>
            </w:tcBorders>
            <w:vAlign w:val="center"/>
          </w:tcPr>
          <w:p w14:paraId="1B79825A" w14:textId="77777777" w:rsidR="008F2231" w:rsidRDefault="0008465A">
            <w:r>
              <w:rPr>
                <w:sz w:val="16"/>
              </w:rPr>
              <w:t>No hay empresas target definidas. Agrega empresas manualmente o genera sugerencias con IA.</w:t>
            </w:r>
          </w:p>
        </w:tc>
        <w:tc>
          <w:tcPr>
            <w:tcW w:w="2592" w:type="dxa"/>
            <w:tcBorders>
              <w:top w:val="single" w:sz="4" w:space="0" w:color="D9E1EA"/>
              <w:left w:val="single" w:sz="4" w:space="0" w:color="D9E1EA"/>
              <w:bottom w:val="single" w:sz="4" w:space="0" w:color="D9E1EA"/>
              <w:right w:val="single" w:sz="4" w:space="0" w:color="D9E1EA"/>
            </w:tcBorders>
            <w:vAlign w:val="center"/>
          </w:tcPr>
          <w:p w14:paraId="1F8A848C" w14:textId="77777777" w:rsidR="008F2231" w:rsidRDefault="0008465A">
            <w:r>
              <w:rPr>
                <w:sz w:val="16"/>
              </w:rPr>
              <w:t>Agregar empresa / Generar sugerencias</w:t>
            </w:r>
          </w:p>
        </w:tc>
      </w:tr>
      <w:tr w:rsidR="008F2231" w14:paraId="18FC8ECF" w14:textId="77777777">
        <w:trPr>
          <w:jc w:val="center"/>
        </w:trPr>
        <w:tc>
          <w:tcPr>
            <w:tcW w:w="2448" w:type="dxa"/>
            <w:tcBorders>
              <w:top w:val="single" w:sz="4" w:space="0" w:color="D9E1EA"/>
              <w:left w:val="single" w:sz="4" w:space="0" w:color="D9E1EA"/>
              <w:bottom w:val="single" w:sz="4" w:space="0" w:color="D9E1EA"/>
              <w:right w:val="single" w:sz="4" w:space="0" w:color="D9E1EA"/>
            </w:tcBorders>
            <w:vAlign w:val="center"/>
          </w:tcPr>
          <w:p w14:paraId="7D89FEEE" w14:textId="77777777" w:rsidR="008F2231" w:rsidRDefault="0008465A">
            <w:r>
              <w:rPr>
                <w:sz w:val="16"/>
              </w:rPr>
              <w:t>Sin brechas detectadas</w:t>
            </w:r>
          </w:p>
        </w:tc>
        <w:tc>
          <w:tcPr>
            <w:tcW w:w="6480" w:type="dxa"/>
            <w:tcBorders>
              <w:top w:val="single" w:sz="4" w:space="0" w:color="D9E1EA"/>
              <w:left w:val="single" w:sz="4" w:space="0" w:color="D9E1EA"/>
              <w:bottom w:val="single" w:sz="4" w:space="0" w:color="D9E1EA"/>
              <w:right w:val="single" w:sz="4" w:space="0" w:color="D9E1EA"/>
            </w:tcBorders>
            <w:vAlign w:val="center"/>
          </w:tcPr>
          <w:p w14:paraId="3205F5D6" w14:textId="77777777" w:rsidR="008F2231" w:rsidRDefault="0008465A">
            <w:r>
              <w:rPr>
                <w:sz w:val="16"/>
              </w:rPr>
              <w:t>Aún no hay suficientes candidatos evaluados para detectar brechas repetidas.</w:t>
            </w:r>
          </w:p>
        </w:tc>
        <w:tc>
          <w:tcPr>
            <w:tcW w:w="2592" w:type="dxa"/>
            <w:tcBorders>
              <w:top w:val="single" w:sz="4" w:space="0" w:color="D9E1EA"/>
              <w:left w:val="single" w:sz="4" w:space="0" w:color="D9E1EA"/>
              <w:bottom w:val="single" w:sz="4" w:space="0" w:color="D9E1EA"/>
              <w:right w:val="single" w:sz="4" w:space="0" w:color="D9E1EA"/>
            </w:tcBorders>
            <w:vAlign w:val="center"/>
          </w:tcPr>
          <w:p w14:paraId="29B4D282" w14:textId="77777777" w:rsidR="008F2231" w:rsidRDefault="0008465A">
            <w:r>
              <w:rPr>
                <w:sz w:val="16"/>
              </w:rPr>
              <w:t>Evaluar candidatos</w:t>
            </w:r>
          </w:p>
        </w:tc>
      </w:tr>
    </w:tbl>
    <w:p w14:paraId="2BFF5CEA" w14:textId="77777777" w:rsidR="008F2231" w:rsidRDefault="008F2231"/>
    <w:p w14:paraId="7E9C3BF2" w14:textId="77777777" w:rsidR="008F2231" w:rsidRDefault="0008465A">
      <w:pPr>
        <w:pStyle w:val="Ttulo1"/>
      </w:pPr>
      <w:r>
        <w:t>15. Modelo de datos sugerido</w:t>
      </w:r>
    </w:p>
    <w:tbl>
      <w:tblPr>
        <w:tblW w:w="0" w:type="auto"/>
        <w:jc w:val="center"/>
        <w:tblLook w:val="04A0" w:firstRow="1" w:lastRow="0" w:firstColumn="1" w:lastColumn="0" w:noHBand="0" w:noVBand="1"/>
      </w:tblPr>
      <w:tblGrid>
        <w:gridCol w:w="10204"/>
      </w:tblGrid>
      <w:tr w:rsidR="008F2231" w14:paraId="13EDDCEB" w14:textId="77777777">
        <w:trPr>
          <w:jc w:val="center"/>
        </w:trPr>
        <w:tc>
          <w:tcPr>
            <w:tcW w:w="10224" w:type="dxa"/>
            <w:tcBorders>
              <w:top w:val="single" w:sz="8" w:space="0" w:color="D9A600"/>
              <w:left w:val="single" w:sz="8" w:space="0" w:color="D9A600"/>
              <w:bottom w:val="single" w:sz="8" w:space="0" w:color="D9A600"/>
              <w:right w:val="single" w:sz="8" w:space="0" w:color="D9A600"/>
            </w:tcBorders>
            <w:shd w:val="clear" w:color="auto" w:fill="FFF8E6"/>
          </w:tcPr>
          <w:p w14:paraId="4AB4A2EE" w14:textId="77777777" w:rsidR="008F2231" w:rsidRDefault="0008465A">
            <w:r>
              <w:rPr>
                <w:b/>
                <w:color w:val="0B1F3A"/>
                <w:sz w:val="20"/>
              </w:rPr>
              <w:t>Adaptación obligatoria</w:t>
            </w:r>
          </w:p>
          <w:p w14:paraId="0EDB7395" w14:textId="77777777" w:rsidR="008F2231" w:rsidRDefault="0008465A">
            <w:r>
              <w:rPr>
                <w:color w:val="575756"/>
                <w:sz w:val="18"/>
              </w:rPr>
              <w:t>Estos tipos son una guía funcional. Claude Code debe adaptarlos al stack real del proyecto. No debe asumir Prisma, Sequelize, Supabase, Firebase, SQL, MongoDB ni ningún ORM si no está presente en el repositorio.</w:t>
            </w:r>
          </w:p>
        </w:tc>
      </w:tr>
    </w:tbl>
    <w:p w14:paraId="2740E948" w14:textId="77777777" w:rsidR="008F2231" w:rsidRDefault="008F2231"/>
    <w:p w14:paraId="004234B2" w14:textId="77777777" w:rsidR="008F2231" w:rsidRDefault="0008465A">
      <w:pPr>
        <w:pStyle w:val="Ttulo2"/>
      </w:pPr>
      <w:r>
        <w:lastRenderedPageBreak/>
        <w:t>15.1 TalentMarketMap</w:t>
      </w:r>
    </w:p>
    <w:p w14:paraId="06EC335C" w14:textId="77777777" w:rsidR="008F2231" w:rsidRDefault="0008465A">
      <w:pPr>
        <w:pStyle w:val="CodeBlock"/>
      </w:pPr>
      <w:r>
        <w:t>type TalentMarketMap = {</w:t>
      </w:r>
      <w:r>
        <w:br/>
        <w:t xml:space="preserve">  id: string;</w:t>
      </w:r>
      <w:r>
        <w:br/>
        <w:t xml:space="preserve">  searchId: string;</w:t>
      </w:r>
      <w:r>
        <w:br/>
        <w:t xml:space="preserve">  status: "draft" | "generated" | "updated" | "archived";</w:t>
      </w:r>
      <w:r>
        <w:br/>
        <w:t xml:space="preserve">  executiveSummary?: string;</w:t>
      </w:r>
      <w:r>
        <w:br/>
        <w:t xml:space="preserve">  marketAssessment?: "broad" | "moderate" | "narrow" | "very_narrow";</w:t>
      </w:r>
      <w:r>
        <w:br/>
        <w:t xml:space="preserve">  coverageScore?: number;</w:t>
      </w:r>
      <w:r>
        <w:br/>
        <w:t xml:space="preserve">  generatedAt?: string;</w:t>
      </w:r>
      <w:r>
        <w:br/>
        <w:t xml:space="preserve">  updatedAt: string;</w:t>
      </w:r>
      <w:r>
        <w:br/>
        <w:t xml:space="preserve">  createdAt: string;</w:t>
      </w:r>
      <w:r>
        <w:br/>
        <w:t>};</w:t>
      </w:r>
    </w:p>
    <w:p w14:paraId="2E7B07B9" w14:textId="77777777" w:rsidR="008F2231" w:rsidRDefault="0008465A">
      <w:pPr>
        <w:pStyle w:val="Ttulo2"/>
      </w:pPr>
      <w:r>
        <w:t>15.2 MarketSegment</w:t>
      </w:r>
    </w:p>
    <w:p w14:paraId="40E40802" w14:textId="77777777" w:rsidR="008F2231" w:rsidRDefault="0008465A">
      <w:pPr>
        <w:pStyle w:val="CodeBlock"/>
      </w:pPr>
      <w:r>
        <w:t>type MarketSegment = {</w:t>
      </w:r>
      <w:r>
        <w:br/>
        <w:t xml:space="preserve">  id: string;</w:t>
      </w:r>
      <w:r>
        <w:br/>
        <w:t xml:space="preserve">  marketMapId: string;</w:t>
      </w:r>
      <w:r>
        <w:br/>
        <w:t xml:space="preserve">  name: string;</w:t>
      </w:r>
      <w:r>
        <w:br/>
        <w:t xml:space="preserve">  type: "primary" | "adjacent" | "exploratory";</w:t>
      </w:r>
      <w:r>
        <w:br/>
        <w:t xml:space="preserve">  description?: string;</w:t>
      </w:r>
      <w:r>
        <w:br/>
      </w:r>
      <w:r>
        <w:t xml:space="preserve">  priority: "high" | "medium" | "low";</w:t>
      </w:r>
      <w:r>
        <w:br/>
        <w:t xml:space="preserve">  coverageStatus: "not_started" | "in_progress" | "partially_covered" | "covered" | "discarded";</w:t>
      </w:r>
      <w:r>
        <w:br/>
        <w:t xml:space="preserve">  rationale?: string;</w:t>
      </w:r>
      <w:r>
        <w:br/>
        <w:t xml:space="preserve">  sortOrder: number;</w:t>
      </w:r>
      <w:r>
        <w:br/>
        <w:t>};</w:t>
      </w:r>
    </w:p>
    <w:p w14:paraId="07140E15" w14:textId="77777777" w:rsidR="008F2231" w:rsidRDefault="0008465A">
      <w:pPr>
        <w:pStyle w:val="Ttulo2"/>
      </w:pPr>
      <w:r>
        <w:t>15.3 TargetCompany</w:t>
      </w:r>
    </w:p>
    <w:p w14:paraId="276CF33A" w14:textId="77777777" w:rsidR="008F2231" w:rsidRDefault="0008465A">
      <w:pPr>
        <w:pStyle w:val="CodeBlock"/>
      </w:pPr>
      <w:r>
        <w:t>type TargetCompany = {</w:t>
      </w:r>
      <w:r>
        <w:br/>
        <w:t xml:space="preserve">  id: string;</w:t>
      </w:r>
      <w:r>
        <w:br/>
        <w:t xml:space="preserve">  marketMapId: string;</w:t>
      </w:r>
      <w:r>
        <w:br/>
        <w:t xml:space="preserve">  segmentId?: string;</w:t>
      </w:r>
      <w:r>
        <w:br/>
        <w:t xml:space="preserve">  name: string;</w:t>
      </w:r>
      <w:r>
        <w:br/>
        <w:t xml:space="preserve">  industry?: string;</w:t>
      </w:r>
      <w:r>
        <w:br/>
        <w:t xml:space="preserve">  priority: "high" | "medium" | "low";</w:t>
      </w:r>
      <w:r>
        <w:br/>
        <w:t xml:space="preserve">  rationale?: string;</w:t>
      </w:r>
      <w:r>
        <w:br/>
        <w:t xml:space="preserve">  coverageStatus: "not_reviewed" | "in_review" | "partially_covered" | "covered" | "no_relevant_candidates" | "discarded";</w:t>
      </w:r>
      <w:r>
        <w:br/>
        <w:t xml:space="preserve">  candidatesIdentified?: number;</w:t>
      </w:r>
      <w:r>
        <w:br/>
        <w:t xml:space="preserve">  candidatesEvaluated?: number;</w:t>
      </w:r>
      <w:r>
        <w:br/>
        <w:t xml:space="preserve">  highFitCandidates?: number;</w:t>
      </w:r>
      <w:r>
        <w:br/>
        <w:t xml:space="preserve">  notes?: string;</w:t>
      </w:r>
      <w:r>
        <w:br/>
        <w:t>};</w:t>
      </w:r>
    </w:p>
    <w:p w14:paraId="19BBC95F" w14:textId="77777777" w:rsidR="008F2231" w:rsidRDefault="0008465A">
      <w:pPr>
        <w:pStyle w:val="Ttulo2"/>
      </w:pPr>
      <w:r>
        <w:t>15.4 EquivalentRole</w:t>
      </w:r>
    </w:p>
    <w:p w14:paraId="5428F80F" w14:textId="77777777" w:rsidR="008F2231" w:rsidRDefault="0008465A">
      <w:pPr>
        <w:pStyle w:val="CodeBlock"/>
      </w:pPr>
      <w:r>
        <w:t>type EquivalentRole = {</w:t>
      </w:r>
      <w:r>
        <w:br/>
        <w:t xml:space="preserve">  id: string;</w:t>
      </w:r>
      <w:r>
        <w:br/>
        <w:t xml:space="preserve">  marketMapId: string;</w:t>
      </w:r>
      <w:r>
        <w:br/>
        <w:t xml:space="preserve">  title: string;</w:t>
      </w:r>
      <w:r>
        <w:br/>
        <w:t xml:space="preserve">  seniority?: string;</w:t>
      </w:r>
      <w:r>
        <w:br/>
        <w:t xml:space="preserve">  closeness: "high" | "medium" | "low";</w:t>
      </w:r>
      <w:r>
        <w:br/>
        <w:t xml:space="preserve">  rationale?: string;</w:t>
      </w:r>
      <w:r>
        <w:br/>
        <w:t xml:space="preserve">  priority: "high" | "medium" | "low";</w:t>
      </w:r>
      <w:r>
        <w:br/>
        <w:t xml:space="preserve">  candidateCount?: number;</w:t>
      </w:r>
      <w:r>
        <w:br/>
        <w:t>};</w:t>
      </w:r>
    </w:p>
    <w:p w14:paraId="42C13A48" w14:textId="77777777" w:rsidR="008F2231" w:rsidRDefault="0008465A">
      <w:pPr>
        <w:pStyle w:val="Ttulo2"/>
      </w:pPr>
      <w:r>
        <w:t>15.5 MarketGap</w:t>
      </w:r>
    </w:p>
    <w:p w14:paraId="09E5A60A" w14:textId="77777777" w:rsidR="008F2231" w:rsidRDefault="0008465A">
      <w:pPr>
        <w:pStyle w:val="CodeBlock"/>
      </w:pPr>
      <w:r>
        <w:t>type MarketGap = {</w:t>
      </w:r>
      <w:r>
        <w:br/>
        <w:t xml:space="preserve">  id: string;</w:t>
      </w:r>
      <w:r>
        <w:br/>
        <w:t xml:space="preserve">  marketMapId: string;</w:t>
      </w:r>
      <w:r>
        <w:br/>
        <w:t xml:space="preserve">  title: string;</w:t>
      </w:r>
      <w:r>
        <w:br/>
        <w:t xml:space="preserve">  frequency?: number;</w:t>
      </w:r>
      <w:r>
        <w:br/>
      </w:r>
      <w:r>
        <w:lastRenderedPageBreak/>
        <w:t xml:space="preserve">  impact: "high" | "medium" | "low";</w:t>
      </w:r>
      <w:r>
        <w:br/>
        <w:t xml:space="preserve">  evidence?: string;</w:t>
      </w:r>
      <w:r>
        <w:br/>
        <w:t xml:space="preserve">  recommendation?: string;</w:t>
      </w:r>
      <w:r>
        <w:br/>
        <w:t>};</w:t>
      </w:r>
    </w:p>
    <w:p w14:paraId="4A1F84DB" w14:textId="77777777" w:rsidR="008F2231" w:rsidRDefault="0008465A">
      <w:pPr>
        <w:pStyle w:val="Ttulo2"/>
      </w:pPr>
      <w:r>
        <w:t>15.6 RecalibrationRecommendation</w:t>
      </w:r>
    </w:p>
    <w:p w14:paraId="36389A61" w14:textId="77777777" w:rsidR="008F2231" w:rsidRDefault="0008465A">
      <w:pPr>
        <w:pStyle w:val="CodeBlock"/>
      </w:pPr>
      <w:r>
        <w:t>type RecalibrationRecommendation = {</w:t>
      </w:r>
      <w:r>
        <w:br/>
        <w:t xml:space="preserve">  id: string;</w:t>
      </w:r>
      <w:r>
        <w:br/>
        <w:t xml:space="preserve">  marketMapId: string;</w:t>
      </w:r>
      <w:r>
        <w:br/>
        <w:t xml:space="preserve">  title: string;</w:t>
      </w:r>
      <w:r>
        <w:br/>
        <w:t xml:space="preserve">  reason: string;</w:t>
      </w:r>
      <w:r>
        <w:br/>
        <w:t xml:space="preserve">  expectedImpact?: string;</w:t>
      </w:r>
      <w:r>
        <w:br/>
        <w:t xml:space="preserve">  confidence: "high" | "medium" | "low";</w:t>
      </w:r>
      <w:r>
        <w:br/>
        <w:t xml:space="preserve">  status: "suggested" | "accepted" | "rejected";</w:t>
      </w:r>
      <w:r>
        <w:br/>
        <w:t>};</w:t>
      </w:r>
    </w:p>
    <w:p w14:paraId="34874664" w14:textId="77777777" w:rsidR="008F2231" w:rsidRDefault="0008465A">
      <w:pPr>
        <w:pStyle w:val="Ttulo1"/>
      </w:pPr>
      <w:r>
        <w:t>16. UX/UI esperada</w:t>
      </w:r>
    </w:p>
    <w:p w14:paraId="44A44B49" w14:textId="77777777" w:rsidR="008F2231" w:rsidRDefault="0008465A">
      <w:pPr>
        <w:pStyle w:val="Listaconvietas"/>
        <w:spacing w:after="20"/>
      </w:pPr>
      <w:r>
        <w:t>Pantalla altamente visual, sobria y ejecutiva.</w:t>
      </w:r>
    </w:p>
    <w:p w14:paraId="6DE90B01" w14:textId="77777777" w:rsidR="008F2231" w:rsidRDefault="0008465A">
      <w:pPr>
        <w:pStyle w:val="Listaconvietas"/>
        <w:spacing w:after="20"/>
      </w:pPr>
      <w:r>
        <w:t>Cards ejecutivas para resumen, cobertura, segmentos y recomendaciones.</w:t>
      </w:r>
    </w:p>
    <w:p w14:paraId="20581D40" w14:textId="77777777" w:rsidR="008F2231" w:rsidRDefault="0008465A">
      <w:pPr>
        <w:pStyle w:val="Listaconvietas"/>
        <w:spacing w:after="20"/>
      </w:pPr>
      <w:r>
        <w:t>Tabs o secciones claras: Resumen, Segmentos, Empresas, Cargos equivalentes, Brechas, Recalibración.</w:t>
      </w:r>
    </w:p>
    <w:p w14:paraId="6F66EBB3" w14:textId="77777777" w:rsidR="008F2231" w:rsidRDefault="0008465A">
      <w:pPr>
        <w:pStyle w:val="Listaconvietas"/>
        <w:spacing w:after="20"/>
      </w:pPr>
      <w:r>
        <w:t>Badges de prioridad, cobertura, confianza y estado.</w:t>
      </w:r>
    </w:p>
    <w:p w14:paraId="5A6D2EDB" w14:textId="77777777" w:rsidR="008F2231" w:rsidRDefault="0008465A">
      <w:pPr>
        <w:pStyle w:val="Listaconvietas"/>
        <w:spacing w:after="20"/>
      </w:pPr>
      <w:r>
        <w:t>Gráficos simples de cobertura, sin complejidad innecesaria.</w:t>
      </w:r>
    </w:p>
    <w:p w14:paraId="29AB7914" w14:textId="77777777" w:rsidR="008F2231" w:rsidRDefault="0008465A">
      <w:pPr>
        <w:pStyle w:val="Listaconvietas"/>
        <w:spacing w:after="20"/>
      </w:pPr>
      <w:r>
        <w:t>Tablas editables solo donde aporten claridad.</w:t>
      </w:r>
    </w:p>
    <w:p w14:paraId="3250AEDC" w14:textId="77777777" w:rsidR="008F2231" w:rsidRDefault="0008465A">
      <w:pPr>
        <w:pStyle w:val="Listaconvietas"/>
        <w:spacing w:after="20"/>
      </w:pPr>
      <w:r>
        <w:t>Filtros y buscador dentro del mapa.</w:t>
      </w:r>
    </w:p>
    <w:p w14:paraId="5C510968" w14:textId="77777777" w:rsidR="008F2231" w:rsidRDefault="0008465A">
      <w:pPr>
        <w:pStyle w:val="Listaconvietas"/>
        <w:spacing w:after="20"/>
      </w:pPr>
      <w:r>
        <w:t>Estados vacíos claros.</w:t>
      </w:r>
    </w:p>
    <w:p w14:paraId="2BE2D2AB" w14:textId="77777777" w:rsidR="008F2231" w:rsidRDefault="0008465A">
      <w:pPr>
        <w:pStyle w:val="Listaconvietas"/>
        <w:spacing w:after="20"/>
      </w:pPr>
      <w:r>
        <w:t>Colores consistentes con Talenscan: azul oscuro, azul vivo, violeta y grises.</w:t>
      </w:r>
    </w:p>
    <w:p w14:paraId="37B8B593" w14:textId="77777777" w:rsidR="008F2231" w:rsidRDefault="0008465A">
      <w:pPr>
        <w:pStyle w:val="Listaconvietas"/>
        <w:spacing w:after="20"/>
      </w:pPr>
      <w:r>
        <w:t>No debe parecer una tabla larga ni un CRM genérico.</w:t>
      </w:r>
    </w:p>
    <w:p w14:paraId="441A9EDF" w14:textId="77777777" w:rsidR="008F2231" w:rsidRDefault="0008465A">
      <w:pPr>
        <w:pStyle w:val="Ttulo1"/>
      </w:pPr>
      <w:r>
        <w:t>17. Filtros mínimos</w:t>
      </w:r>
    </w:p>
    <w:p w14:paraId="4C4D9C04" w14:textId="77777777" w:rsidR="008F2231" w:rsidRDefault="0008465A">
      <w:pPr>
        <w:pStyle w:val="Listaconvietas"/>
        <w:spacing w:after="20"/>
      </w:pPr>
      <w:r>
        <w:t>Segmento.</w:t>
      </w:r>
    </w:p>
    <w:p w14:paraId="58671879" w14:textId="77777777" w:rsidR="008F2231" w:rsidRDefault="0008465A">
      <w:pPr>
        <w:pStyle w:val="Listaconvietas"/>
        <w:spacing w:after="20"/>
      </w:pPr>
      <w:r>
        <w:t>Industria.</w:t>
      </w:r>
    </w:p>
    <w:p w14:paraId="0622BDB1" w14:textId="77777777" w:rsidR="008F2231" w:rsidRDefault="0008465A">
      <w:pPr>
        <w:pStyle w:val="Listaconvietas"/>
        <w:spacing w:after="20"/>
      </w:pPr>
      <w:r>
        <w:t>Empresa.</w:t>
      </w:r>
    </w:p>
    <w:p w14:paraId="7DD3D9B5" w14:textId="77777777" w:rsidR="008F2231" w:rsidRDefault="0008465A">
      <w:pPr>
        <w:pStyle w:val="Listaconvietas"/>
        <w:spacing w:after="20"/>
      </w:pPr>
      <w:r>
        <w:t>Prioridad.</w:t>
      </w:r>
    </w:p>
    <w:p w14:paraId="4353ED9D" w14:textId="77777777" w:rsidR="008F2231" w:rsidRDefault="0008465A">
      <w:pPr>
        <w:pStyle w:val="Listaconvietas"/>
        <w:spacing w:after="20"/>
      </w:pPr>
      <w:r>
        <w:t>Cobertura.</w:t>
      </w:r>
    </w:p>
    <w:p w14:paraId="05CF796E" w14:textId="77777777" w:rsidR="008F2231" w:rsidRDefault="0008465A">
      <w:pPr>
        <w:pStyle w:val="Listaconvietas"/>
        <w:spacing w:after="20"/>
      </w:pPr>
      <w:r>
        <w:t>Cargo equivalente.</w:t>
      </w:r>
    </w:p>
    <w:p w14:paraId="037218D4" w14:textId="77777777" w:rsidR="008F2231" w:rsidRDefault="0008465A">
      <w:pPr>
        <w:pStyle w:val="Listaconvietas"/>
        <w:spacing w:after="20"/>
      </w:pPr>
      <w:r>
        <w:t>Score de candidato.</w:t>
      </w:r>
    </w:p>
    <w:p w14:paraId="4B2F2268" w14:textId="77777777" w:rsidR="008F2231" w:rsidRDefault="0008465A">
      <w:pPr>
        <w:pStyle w:val="Listaconvietas"/>
        <w:spacing w:after="20"/>
      </w:pPr>
      <w:r>
        <w:t>Estado pipeline.</w:t>
      </w:r>
    </w:p>
    <w:p w14:paraId="6A47BBC2" w14:textId="77777777" w:rsidR="008F2231" w:rsidRDefault="0008465A">
      <w:pPr>
        <w:pStyle w:val="Listaconvietas"/>
        <w:spacing w:after="20"/>
      </w:pPr>
      <w:r>
        <w:t>Brecha.</w:t>
      </w:r>
    </w:p>
    <w:p w14:paraId="5CFAE25B" w14:textId="77777777" w:rsidR="008F2231" w:rsidRDefault="0008465A">
      <w:pPr>
        <w:pStyle w:val="Listaconvietas"/>
        <w:spacing w:after="20"/>
      </w:pPr>
      <w:r>
        <w:t>Recomendación aceptada/rechazada.</w:t>
      </w:r>
    </w:p>
    <w:p w14:paraId="1FCAB7F1" w14:textId="77777777" w:rsidR="008F2231" w:rsidRDefault="0008465A">
      <w:pPr>
        <w:pStyle w:val="Ttulo1"/>
      </w:pPr>
      <w:r>
        <w:t>18. Acciones mínimas</w:t>
      </w:r>
    </w:p>
    <w:p w14:paraId="3EFF6E32" w14:textId="77777777" w:rsidR="008F2231" w:rsidRDefault="0008465A">
      <w:pPr>
        <w:pStyle w:val="Listaconvietas"/>
        <w:spacing w:after="20"/>
      </w:pPr>
      <w:r>
        <w:t>Generar mapa.</w:t>
      </w:r>
    </w:p>
    <w:p w14:paraId="68333F3D" w14:textId="77777777" w:rsidR="008F2231" w:rsidRDefault="0008465A">
      <w:pPr>
        <w:pStyle w:val="Listaconvietas"/>
        <w:spacing w:after="20"/>
      </w:pPr>
      <w:r>
        <w:t>Actualizar mapa.</w:t>
      </w:r>
    </w:p>
    <w:p w14:paraId="110E0784" w14:textId="77777777" w:rsidR="008F2231" w:rsidRDefault="0008465A">
      <w:pPr>
        <w:pStyle w:val="Listaconvietas"/>
        <w:spacing w:after="20"/>
      </w:pPr>
      <w:r>
        <w:t>Editar resumen ejecutivo.</w:t>
      </w:r>
    </w:p>
    <w:p w14:paraId="62430C32" w14:textId="77777777" w:rsidR="008F2231" w:rsidRDefault="0008465A">
      <w:pPr>
        <w:pStyle w:val="Listaconvietas"/>
        <w:spacing w:after="20"/>
      </w:pPr>
      <w:r>
        <w:t>Agregar empresa.</w:t>
      </w:r>
    </w:p>
    <w:p w14:paraId="4137D1AD" w14:textId="77777777" w:rsidR="008F2231" w:rsidRDefault="0008465A">
      <w:pPr>
        <w:pStyle w:val="Listaconvietas"/>
        <w:spacing w:after="20"/>
      </w:pPr>
      <w:r>
        <w:t>Agregar segmento.</w:t>
      </w:r>
    </w:p>
    <w:p w14:paraId="1573A8D3" w14:textId="77777777" w:rsidR="008F2231" w:rsidRDefault="0008465A">
      <w:pPr>
        <w:pStyle w:val="Listaconvietas"/>
        <w:spacing w:after="20"/>
      </w:pPr>
      <w:r>
        <w:t>Agregar cargo equivalente.</w:t>
      </w:r>
    </w:p>
    <w:p w14:paraId="11206B5D" w14:textId="77777777" w:rsidR="008F2231" w:rsidRDefault="0008465A">
      <w:pPr>
        <w:pStyle w:val="Listaconvietas"/>
        <w:spacing w:after="20"/>
      </w:pPr>
      <w:r>
        <w:t>Asociar candidato.</w:t>
      </w:r>
    </w:p>
    <w:p w14:paraId="23C397EB" w14:textId="77777777" w:rsidR="008F2231" w:rsidRDefault="0008465A">
      <w:pPr>
        <w:pStyle w:val="Listaconvietas"/>
        <w:spacing w:after="20"/>
      </w:pPr>
      <w:r>
        <w:t>Aceptar recomendación.</w:t>
      </w:r>
    </w:p>
    <w:p w14:paraId="21A7D0A4" w14:textId="77777777" w:rsidR="008F2231" w:rsidRDefault="0008465A">
      <w:pPr>
        <w:pStyle w:val="Listaconvietas"/>
        <w:spacing w:after="20"/>
      </w:pPr>
      <w:r>
        <w:t>Rechazar recomendación.</w:t>
      </w:r>
    </w:p>
    <w:p w14:paraId="3DFBD4E2" w14:textId="77777777" w:rsidR="008F2231" w:rsidRDefault="0008465A">
      <w:pPr>
        <w:pStyle w:val="Listaconvietas"/>
        <w:spacing w:after="20"/>
      </w:pPr>
      <w:r>
        <w:t>Exportar resumen.</w:t>
      </w:r>
    </w:p>
    <w:p w14:paraId="0122A983" w14:textId="77777777" w:rsidR="008F2231" w:rsidRDefault="0008465A">
      <w:pPr>
        <w:pStyle w:val="Listaconvietas"/>
        <w:spacing w:after="20"/>
      </w:pPr>
      <w:r>
        <w:lastRenderedPageBreak/>
        <w:t>Copiar resumen para cliente.</w:t>
      </w:r>
    </w:p>
    <w:p w14:paraId="29CDBE0A" w14:textId="77777777" w:rsidR="008F2231" w:rsidRDefault="0008465A">
      <w:pPr>
        <w:pStyle w:val="Ttulo1"/>
      </w:pPr>
      <w:r>
        <w:t>19. Integraciones con funcionalidades existentes</w:t>
      </w:r>
    </w:p>
    <w:tbl>
      <w:tblPr>
        <w:tblStyle w:val="Tablaconcuadrcula"/>
        <w:tblW w:w="0" w:type="auto"/>
        <w:jc w:val="center"/>
        <w:tblLook w:val="04A0" w:firstRow="1" w:lastRow="0" w:firstColumn="1" w:lastColumn="0" w:noHBand="0" w:noVBand="1"/>
      </w:tblPr>
      <w:tblGrid>
        <w:gridCol w:w="2937"/>
        <w:gridCol w:w="7277"/>
      </w:tblGrid>
      <w:tr w:rsidR="008F2231" w14:paraId="3917FCCA" w14:textId="77777777">
        <w:trPr>
          <w:jc w:val="center"/>
        </w:trPr>
        <w:tc>
          <w:tcPr>
            <w:tcW w:w="3168"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550048FE" w14:textId="77777777" w:rsidR="008F2231" w:rsidRDefault="0008465A">
            <w:r>
              <w:rPr>
                <w:b/>
                <w:color w:val="FFFFFF"/>
                <w:sz w:val="16"/>
              </w:rPr>
              <w:t>Funcionalidad existente</w:t>
            </w:r>
          </w:p>
        </w:tc>
        <w:tc>
          <w:tcPr>
            <w:tcW w:w="8064" w:type="dxa"/>
            <w:tcBorders>
              <w:top w:val="single" w:sz="4" w:space="0" w:color="D9E1EA"/>
              <w:left w:val="single" w:sz="4" w:space="0" w:color="D9E1EA"/>
              <w:bottom w:val="single" w:sz="4" w:space="0" w:color="D9E1EA"/>
              <w:right w:val="single" w:sz="4" w:space="0" w:color="D9E1EA"/>
            </w:tcBorders>
            <w:shd w:val="clear" w:color="auto" w:fill="0B1F3A"/>
            <w:vAlign w:val="center"/>
          </w:tcPr>
          <w:p w14:paraId="06FD28EF" w14:textId="77777777" w:rsidR="008F2231" w:rsidRDefault="0008465A">
            <w:r>
              <w:rPr>
                <w:b/>
                <w:color w:val="FFFFFF"/>
                <w:sz w:val="16"/>
              </w:rPr>
              <w:t>Integración esperada</w:t>
            </w:r>
          </w:p>
        </w:tc>
      </w:tr>
      <w:tr w:rsidR="008F2231" w14:paraId="5203C721"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6849B26A" w14:textId="77777777" w:rsidR="008F2231" w:rsidRDefault="0008465A">
            <w:r>
              <w:rPr>
                <w:sz w:val="16"/>
              </w:rPr>
              <w:t>Búsqueda / mandato</w:t>
            </w:r>
          </w:p>
        </w:tc>
        <w:tc>
          <w:tcPr>
            <w:tcW w:w="8064" w:type="dxa"/>
            <w:tcBorders>
              <w:top w:val="single" w:sz="4" w:space="0" w:color="D9E1EA"/>
              <w:left w:val="single" w:sz="4" w:space="0" w:color="D9E1EA"/>
              <w:bottom w:val="single" w:sz="4" w:space="0" w:color="D9E1EA"/>
              <w:right w:val="single" w:sz="4" w:space="0" w:color="D9E1EA"/>
            </w:tcBorders>
            <w:vAlign w:val="center"/>
          </w:tcPr>
          <w:p w14:paraId="6E4E6EF6" w14:textId="77777777" w:rsidR="008F2231" w:rsidRDefault="0008465A">
            <w:r>
              <w:rPr>
                <w:sz w:val="16"/>
              </w:rPr>
              <w:t>Botón de acceso a Talent Market Map y uso de datos base del mandato.</w:t>
            </w:r>
          </w:p>
        </w:tc>
      </w:tr>
      <w:tr w:rsidR="008F2231" w14:paraId="71AAD5AE"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75FB2F40" w14:textId="77777777" w:rsidR="008F2231" w:rsidRDefault="0008465A">
            <w:r>
              <w:rPr>
                <w:sz w:val="16"/>
              </w:rPr>
              <w:t>Perfil objetivo</w:t>
            </w:r>
          </w:p>
        </w:tc>
        <w:tc>
          <w:tcPr>
            <w:tcW w:w="8064" w:type="dxa"/>
            <w:tcBorders>
              <w:top w:val="single" w:sz="4" w:space="0" w:color="D9E1EA"/>
              <w:left w:val="single" w:sz="4" w:space="0" w:color="D9E1EA"/>
              <w:bottom w:val="single" w:sz="4" w:space="0" w:color="D9E1EA"/>
              <w:right w:val="single" w:sz="4" w:space="0" w:color="D9E1EA"/>
            </w:tcBorders>
            <w:vAlign w:val="center"/>
          </w:tcPr>
          <w:p w14:paraId="4050AA87" w14:textId="77777777" w:rsidR="008F2231" w:rsidRDefault="0008465A">
            <w:r>
              <w:rPr>
                <w:sz w:val="16"/>
              </w:rPr>
              <w:t>Generar mapa inicial desde responsabilidades, requisitos, industrias y cargos sugeridos.</w:t>
            </w:r>
          </w:p>
        </w:tc>
      </w:tr>
      <w:tr w:rsidR="008F2231" w14:paraId="05EABA84"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41D46FD8" w14:textId="77777777" w:rsidR="008F2231" w:rsidRDefault="0008465A">
            <w:r>
              <w:rPr>
                <w:sz w:val="16"/>
              </w:rPr>
              <w:t>Evaluación 360</w:t>
            </w:r>
          </w:p>
        </w:tc>
        <w:tc>
          <w:tcPr>
            <w:tcW w:w="8064" w:type="dxa"/>
            <w:tcBorders>
              <w:top w:val="single" w:sz="4" w:space="0" w:color="D9E1EA"/>
              <w:left w:val="single" w:sz="4" w:space="0" w:color="D9E1EA"/>
              <w:bottom w:val="single" w:sz="4" w:space="0" w:color="D9E1EA"/>
              <w:right w:val="single" w:sz="4" w:space="0" w:color="D9E1EA"/>
            </w:tcBorders>
            <w:vAlign w:val="center"/>
          </w:tcPr>
          <w:p w14:paraId="0DD38039" w14:textId="77777777" w:rsidR="008F2231" w:rsidRDefault="0008465A">
            <w:r>
              <w:rPr>
                <w:sz w:val="16"/>
              </w:rPr>
              <w:t>Usar scores y brechas para alimentar análisis de mercado.</w:t>
            </w:r>
          </w:p>
        </w:tc>
      </w:tr>
      <w:tr w:rsidR="008F2231" w14:paraId="2B795096"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19020916" w14:textId="77777777" w:rsidR="008F2231" w:rsidRDefault="0008465A">
            <w:r>
              <w:rPr>
                <w:sz w:val="16"/>
              </w:rPr>
              <w:t>Pipeline Kanban</w:t>
            </w:r>
          </w:p>
        </w:tc>
        <w:tc>
          <w:tcPr>
            <w:tcW w:w="8064" w:type="dxa"/>
            <w:tcBorders>
              <w:top w:val="single" w:sz="4" w:space="0" w:color="D9E1EA"/>
              <w:left w:val="single" w:sz="4" w:space="0" w:color="D9E1EA"/>
              <w:bottom w:val="single" w:sz="4" w:space="0" w:color="D9E1EA"/>
              <w:right w:val="single" w:sz="4" w:space="0" w:color="D9E1EA"/>
            </w:tcBorders>
            <w:vAlign w:val="center"/>
          </w:tcPr>
          <w:p w14:paraId="7E234E21" w14:textId="77777777" w:rsidR="008F2231" w:rsidRDefault="0008465A">
            <w:r>
              <w:rPr>
                <w:sz w:val="16"/>
              </w:rPr>
              <w:t>Usar estados de candidatos para cobertura y avance. No modificar el Kanban.</w:t>
            </w:r>
          </w:p>
        </w:tc>
      </w:tr>
      <w:tr w:rsidR="008F2231" w14:paraId="1BFE6D29"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68154310" w14:textId="77777777" w:rsidR="008F2231" w:rsidRDefault="0008465A">
            <w:r>
              <w:rPr>
                <w:sz w:val="16"/>
              </w:rPr>
              <w:t>Decision Room</w:t>
            </w:r>
          </w:p>
        </w:tc>
        <w:tc>
          <w:tcPr>
            <w:tcW w:w="8064" w:type="dxa"/>
            <w:tcBorders>
              <w:top w:val="single" w:sz="4" w:space="0" w:color="D9E1EA"/>
              <w:left w:val="single" w:sz="4" w:space="0" w:color="D9E1EA"/>
              <w:bottom w:val="single" w:sz="4" w:space="0" w:color="D9E1EA"/>
              <w:right w:val="single" w:sz="4" w:space="0" w:color="D9E1EA"/>
            </w:tcBorders>
            <w:vAlign w:val="center"/>
          </w:tcPr>
          <w:p w14:paraId="12BA9BF9" w14:textId="77777777" w:rsidR="008F2231" w:rsidRDefault="0008465A">
            <w:r>
              <w:rPr>
                <w:sz w:val="16"/>
              </w:rPr>
              <w:t>Usar shortlist y feedback para identificar candidatos finalistas y segmentos productivos. No modificar el módulo.</w:t>
            </w:r>
          </w:p>
        </w:tc>
      </w:tr>
      <w:tr w:rsidR="008F2231" w14:paraId="2442393D" w14:textId="77777777">
        <w:trPr>
          <w:jc w:val="center"/>
        </w:trPr>
        <w:tc>
          <w:tcPr>
            <w:tcW w:w="3168" w:type="dxa"/>
            <w:tcBorders>
              <w:top w:val="single" w:sz="4" w:space="0" w:color="D9E1EA"/>
              <w:left w:val="single" w:sz="4" w:space="0" w:color="D9E1EA"/>
              <w:bottom w:val="single" w:sz="4" w:space="0" w:color="D9E1EA"/>
              <w:right w:val="single" w:sz="4" w:space="0" w:color="D9E1EA"/>
            </w:tcBorders>
            <w:vAlign w:val="center"/>
          </w:tcPr>
          <w:p w14:paraId="0AAE7F3C" w14:textId="77777777" w:rsidR="008F2231" w:rsidRDefault="0008465A">
            <w:r>
              <w:rPr>
                <w:sz w:val="16"/>
              </w:rPr>
              <w:t>Informes</w:t>
            </w:r>
          </w:p>
        </w:tc>
        <w:tc>
          <w:tcPr>
            <w:tcW w:w="8064" w:type="dxa"/>
            <w:tcBorders>
              <w:top w:val="single" w:sz="4" w:space="0" w:color="D9E1EA"/>
              <w:left w:val="single" w:sz="4" w:space="0" w:color="D9E1EA"/>
              <w:bottom w:val="single" w:sz="4" w:space="0" w:color="D9E1EA"/>
              <w:right w:val="single" w:sz="4" w:space="0" w:color="D9E1EA"/>
            </w:tcBorders>
            <w:vAlign w:val="center"/>
          </w:tcPr>
          <w:p w14:paraId="6353E342" w14:textId="77777777" w:rsidR="008F2231" w:rsidRDefault="0008465A">
            <w:r>
              <w:rPr>
                <w:sz w:val="16"/>
              </w:rPr>
              <w:t>Permitir copiar o exportar resumen, sin romper informes Word/PDF existentes.</w:t>
            </w:r>
          </w:p>
        </w:tc>
      </w:tr>
    </w:tbl>
    <w:p w14:paraId="1B9A9FF8" w14:textId="77777777" w:rsidR="008F2231" w:rsidRDefault="008F2231"/>
    <w:p w14:paraId="15F7B986" w14:textId="77777777" w:rsidR="008F2231" w:rsidRDefault="0008465A">
      <w:pPr>
        <w:pStyle w:val="Ttulo1"/>
      </w:pPr>
      <w:r>
        <w:t>20. Criterios de aceptación</w:t>
      </w:r>
    </w:p>
    <w:p w14:paraId="5B9507A5" w14:textId="77777777" w:rsidR="008F2231" w:rsidRDefault="0008465A">
      <w:pPr>
        <w:pStyle w:val="Listaconnmeros"/>
        <w:spacing w:after="20"/>
      </w:pPr>
      <w:r>
        <w:t>Existe acceso a Talent Market Map desde una búsqueda.</w:t>
      </w:r>
    </w:p>
    <w:p w14:paraId="7F532718" w14:textId="77777777" w:rsidR="008F2231" w:rsidRDefault="0008465A">
      <w:pPr>
        <w:pStyle w:val="Listaconnmeros"/>
        <w:spacing w:after="20"/>
      </w:pPr>
      <w:r>
        <w:t>Se puede generar un mapa inicial usando mandato y perfil objetivo.</w:t>
      </w:r>
    </w:p>
    <w:p w14:paraId="340FC1F9" w14:textId="77777777" w:rsidR="008F2231" w:rsidRDefault="0008465A">
      <w:pPr>
        <w:pStyle w:val="Listaconnmeros"/>
        <w:spacing w:after="20"/>
      </w:pPr>
      <w:r>
        <w:t>Se muestran segmentos de mercado.</w:t>
      </w:r>
    </w:p>
    <w:p w14:paraId="5B9149D8" w14:textId="77777777" w:rsidR="008F2231" w:rsidRDefault="0008465A">
      <w:pPr>
        <w:pStyle w:val="Listaconnmeros"/>
        <w:spacing w:after="20"/>
      </w:pPr>
      <w:r>
        <w:t>Se muestran empresas target.</w:t>
      </w:r>
    </w:p>
    <w:p w14:paraId="6FCABBE2" w14:textId="77777777" w:rsidR="008F2231" w:rsidRDefault="0008465A">
      <w:pPr>
        <w:pStyle w:val="Listaconnmeros"/>
        <w:spacing w:after="20"/>
      </w:pPr>
      <w:r>
        <w:t>Se muestran cargos equivalentes.</w:t>
      </w:r>
    </w:p>
    <w:p w14:paraId="4F96B3D4" w14:textId="77777777" w:rsidR="008F2231" w:rsidRDefault="0008465A">
      <w:pPr>
        <w:pStyle w:val="Listaconnmeros"/>
        <w:spacing w:after="20"/>
      </w:pPr>
      <w:r>
        <w:t>Se muestra cobertura de búsqueda.</w:t>
      </w:r>
    </w:p>
    <w:p w14:paraId="637DA70D" w14:textId="77777777" w:rsidR="008F2231" w:rsidRDefault="0008465A">
      <w:pPr>
        <w:pStyle w:val="Listaconnmeros"/>
        <w:spacing w:after="20"/>
      </w:pPr>
      <w:r>
        <w:t>Se muestran brechas detectadas si existen candidatos evaluados.</w:t>
      </w:r>
    </w:p>
    <w:p w14:paraId="667E9229" w14:textId="77777777" w:rsidR="008F2231" w:rsidRDefault="0008465A">
      <w:pPr>
        <w:pStyle w:val="Listaconnmeros"/>
        <w:spacing w:after="20"/>
      </w:pPr>
      <w:r>
        <w:t>Se muestran recomendaciones de recalibración.</w:t>
      </w:r>
    </w:p>
    <w:p w14:paraId="20BA1313" w14:textId="77777777" w:rsidR="008F2231" w:rsidRDefault="0008465A">
      <w:pPr>
        <w:pStyle w:val="Listaconnmeros"/>
        <w:spacing w:after="20"/>
      </w:pPr>
      <w:r>
        <w:t>El usuario puede editar manualmente segmentos, empresas y cargos.</w:t>
      </w:r>
    </w:p>
    <w:p w14:paraId="1D7A9420" w14:textId="77777777" w:rsidR="008F2231" w:rsidRDefault="0008465A">
      <w:pPr>
        <w:pStyle w:val="Listaconnmeros"/>
        <w:spacing w:after="20"/>
      </w:pPr>
      <w:r>
        <w:t>El usuario puede aceptar o rechazar recomendaciones.</w:t>
      </w:r>
    </w:p>
    <w:p w14:paraId="02914966" w14:textId="77777777" w:rsidR="008F2231" w:rsidRDefault="0008465A">
      <w:pPr>
        <w:pStyle w:val="Listaconnmeros"/>
        <w:spacing w:after="20"/>
      </w:pPr>
      <w:r>
        <w:t>Los candidatos se pueden asociar a segmentos, empresas o cargos equivalentes.</w:t>
      </w:r>
    </w:p>
    <w:p w14:paraId="1AB98342" w14:textId="77777777" w:rsidR="008F2231" w:rsidRDefault="0008465A">
      <w:pPr>
        <w:pStyle w:val="Listaconnmeros"/>
        <w:spacing w:after="20"/>
      </w:pPr>
      <w:r>
        <w:t>La pantalla funciona aunque no existan candidatos evaluados.</w:t>
      </w:r>
    </w:p>
    <w:p w14:paraId="59ED2D1B" w14:textId="77777777" w:rsidR="008F2231" w:rsidRDefault="0008465A">
      <w:pPr>
        <w:pStyle w:val="Listaconnmeros"/>
        <w:spacing w:after="20"/>
      </w:pPr>
      <w:r>
        <w:t>La pantalla no rompe funcionalidades actuales.</w:t>
      </w:r>
    </w:p>
    <w:p w14:paraId="7AE84324" w14:textId="77777777" w:rsidR="008F2231" w:rsidRDefault="0008465A">
      <w:pPr>
        <w:pStyle w:val="Listaconnmeros"/>
        <w:spacing w:after="20"/>
      </w:pPr>
      <w:r>
        <w:t>La IA sugiere, pero el usuario decide.</w:t>
      </w:r>
    </w:p>
    <w:p w14:paraId="3B64B038" w14:textId="77777777" w:rsidR="008F2231" w:rsidRDefault="0008465A">
      <w:pPr>
        <w:pStyle w:val="Listaconnmeros"/>
        <w:spacing w:after="20"/>
      </w:pPr>
      <w:r>
        <w:t>El resumen ejecutivo se puede copiar o exportar.</w:t>
      </w:r>
    </w:p>
    <w:p w14:paraId="20C91CCD" w14:textId="77777777" w:rsidR="008F2231" w:rsidRDefault="0008465A">
      <w:pPr>
        <w:pStyle w:val="Listaconnmeros"/>
        <w:spacing w:after="20"/>
      </w:pPr>
      <w:r>
        <w:t>La UI es clara, ejecutiva y responsive.</w:t>
      </w:r>
    </w:p>
    <w:p w14:paraId="5E62B0C0" w14:textId="77777777" w:rsidR="008F2231" w:rsidRDefault="0008465A">
      <w:pPr>
        <w:pStyle w:val="Ttulo1"/>
      </w:pPr>
      <w:r>
        <w:t>21. Fuera de alcance para primera versión</w:t>
      </w:r>
    </w:p>
    <w:p w14:paraId="0B238C25" w14:textId="77777777" w:rsidR="008F2231" w:rsidRDefault="0008465A">
      <w:pPr>
        <w:pStyle w:val="Listaconvietas"/>
        <w:spacing w:after="20"/>
      </w:pPr>
      <w:r>
        <w:t>Scraping automático de empresas.</w:t>
      </w:r>
    </w:p>
    <w:p w14:paraId="6DC42B79" w14:textId="77777777" w:rsidR="008F2231" w:rsidRDefault="0008465A">
      <w:pPr>
        <w:pStyle w:val="Listaconvietas"/>
        <w:spacing w:after="20"/>
      </w:pPr>
      <w:r>
        <w:t>Scraping automático de LinkedIn adicional al flujo existente.</w:t>
      </w:r>
    </w:p>
    <w:p w14:paraId="19C4BE77" w14:textId="77777777" w:rsidR="008F2231" w:rsidRDefault="0008465A">
      <w:pPr>
        <w:pStyle w:val="Listaconvietas"/>
        <w:spacing w:after="20"/>
      </w:pPr>
      <w:r>
        <w:t>Compra de bases externas.</w:t>
      </w:r>
    </w:p>
    <w:p w14:paraId="2BCB984C" w14:textId="77777777" w:rsidR="008F2231" w:rsidRDefault="0008465A">
      <w:pPr>
        <w:pStyle w:val="Listaconvietas"/>
        <w:spacing w:after="20"/>
      </w:pPr>
      <w:r>
        <w:t>Enriquecimiento automático con datos pagados.</w:t>
      </w:r>
    </w:p>
    <w:p w14:paraId="3C9E76DF" w14:textId="77777777" w:rsidR="008F2231" w:rsidRDefault="0008465A">
      <w:pPr>
        <w:pStyle w:val="Listaconvietas"/>
        <w:spacing w:after="20"/>
      </w:pPr>
      <w:r>
        <w:t>Integración con LinkedIn Recruiter.</w:t>
      </w:r>
    </w:p>
    <w:p w14:paraId="26432BFE" w14:textId="77777777" w:rsidR="008F2231" w:rsidRDefault="0008465A">
      <w:pPr>
        <w:pStyle w:val="Listaconvietas"/>
        <w:spacing w:after="20"/>
      </w:pPr>
      <w:r>
        <w:t>Datos salariales externos.</w:t>
      </w:r>
    </w:p>
    <w:p w14:paraId="79FB8716" w14:textId="77777777" w:rsidR="008F2231" w:rsidRDefault="0008465A">
      <w:pPr>
        <w:pStyle w:val="Listaconvietas"/>
        <w:spacing w:after="20"/>
      </w:pPr>
      <w:r>
        <w:t>Benchmark automático de compensaciones.</w:t>
      </w:r>
    </w:p>
    <w:p w14:paraId="417A52B3" w14:textId="77777777" w:rsidR="008F2231" w:rsidRDefault="0008465A">
      <w:pPr>
        <w:pStyle w:val="Listaconvietas"/>
        <w:spacing w:after="20"/>
      </w:pPr>
      <w:r>
        <w:t>Predicción estadística avanzada.</w:t>
      </w:r>
    </w:p>
    <w:p w14:paraId="0CC372AD" w14:textId="77777777" w:rsidR="008F2231" w:rsidRDefault="0008465A">
      <w:pPr>
        <w:pStyle w:val="Listaconvietas"/>
        <w:spacing w:after="20"/>
      </w:pPr>
      <w:r>
        <w:t>Gráficos complejos innecesarios.</w:t>
      </w:r>
    </w:p>
    <w:p w14:paraId="4112FB90" w14:textId="77777777" w:rsidR="008F2231" w:rsidRDefault="0008465A">
      <w:pPr>
        <w:pStyle w:val="Ttulo1"/>
      </w:pPr>
      <w:r>
        <w:t>22. Prioridad técnica de implementación</w:t>
      </w:r>
    </w:p>
    <w:p w14:paraId="10499D4E" w14:textId="77777777" w:rsidR="008F2231" w:rsidRDefault="0008465A">
      <w:pPr>
        <w:pStyle w:val="Listaconnmeros"/>
        <w:spacing w:after="20"/>
      </w:pPr>
      <w:r>
        <w:t>Inspeccionar estructura real del repositorio antes de codificar.</w:t>
      </w:r>
    </w:p>
    <w:p w14:paraId="73247294" w14:textId="77777777" w:rsidR="008F2231" w:rsidRDefault="0008465A">
      <w:pPr>
        <w:pStyle w:val="Listaconnmeros"/>
        <w:spacing w:after="20"/>
      </w:pPr>
      <w:r>
        <w:t>Identificar modelos, rutas, servicios y componentes existentes relacionados con búsquedas, candidatos, evaluaciones, pipeline y Decision Room.</w:t>
      </w:r>
    </w:p>
    <w:p w14:paraId="584C8F46" w14:textId="77777777" w:rsidR="008F2231" w:rsidRDefault="0008465A">
      <w:pPr>
        <w:pStyle w:val="Listaconnmeros"/>
        <w:spacing w:after="20"/>
      </w:pPr>
      <w:r>
        <w:t>Crear estructura de datos mínima para Talent Market Map siguiendo patrones reales del proyecto.</w:t>
      </w:r>
    </w:p>
    <w:p w14:paraId="0C2165D9" w14:textId="77777777" w:rsidR="008F2231" w:rsidRDefault="0008465A">
      <w:pPr>
        <w:pStyle w:val="Listaconnmeros"/>
        <w:spacing w:after="20"/>
      </w:pPr>
      <w:r>
        <w:t>Crear vista base asociada a una búsqueda.</w:t>
      </w:r>
    </w:p>
    <w:p w14:paraId="784CDB25" w14:textId="77777777" w:rsidR="008F2231" w:rsidRDefault="0008465A">
      <w:pPr>
        <w:pStyle w:val="Listaconnmeros"/>
        <w:spacing w:after="20"/>
      </w:pPr>
      <w:r>
        <w:t>Mostrar segmentos, empresas y cargos equivalentes.</w:t>
      </w:r>
    </w:p>
    <w:p w14:paraId="378005D1" w14:textId="77777777" w:rsidR="008F2231" w:rsidRDefault="0008465A">
      <w:pPr>
        <w:pStyle w:val="Listaconnmeros"/>
        <w:spacing w:after="20"/>
      </w:pPr>
      <w:r>
        <w:t>Permitir edición manual.</w:t>
      </w:r>
    </w:p>
    <w:p w14:paraId="456BE1A4" w14:textId="77777777" w:rsidR="008F2231" w:rsidRDefault="0008465A">
      <w:pPr>
        <w:pStyle w:val="Listaconnmeros"/>
        <w:spacing w:after="20"/>
      </w:pPr>
      <w:r>
        <w:lastRenderedPageBreak/>
        <w:t>Conectar con perfil objetivo y candidatos evaluados.</w:t>
      </w:r>
    </w:p>
    <w:p w14:paraId="56BC2BB1" w14:textId="77777777" w:rsidR="008F2231" w:rsidRDefault="0008465A">
      <w:pPr>
        <w:pStyle w:val="Listaconnmeros"/>
        <w:spacing w:after="20"/>
      </w:pPr>
      <w:r>
        <w:t>Calcular cobertura básica.</w:t>
      </w:r>
    </w:p>
    <w:p w14:paraId="0BE4FA59" w14:textId="77777777" w:rsidR="008F2231" w:rsidRDefault="0008465A">
      <w:pPr>
        <w:pStyle w:val="Listaconnmeros"/>
        <w:spacing w:after="20"/>
      </w:pPr>
      <w:r>
        <w:t>Detectar brechas desde Evaluaciones 360.</w:t>
      </w:r>
    </w:p>
    <w:p w14:paraId="6A64E206" w14:textId="77777777" w:rsidR="008F2231" w:rsidRDefault="0008465A">
      <w:pPr>
        <w:pStyle w:val="Listaconnmeros"/>
        <w:spacing w:after="20"/>
      </w:pPr>
      <w:r>
        <w:t>Generar recomendaciones de recalibración.</w:t>
      </w:r>
    </w:p>
    <w:p w14:paraId="3B3FFB23" w14:textId="77777777" w:rsidR="008F2231" w:rsidRDefault="0008465A">
      <w:pPr>
        <w:pStyle w:val="Listaconnmeros"/>
        <w:spacing w:after="20"/>
      </w:pPr>
      <w:r>
        <w:t>Agregar filtros.</w:t>
      </w:r>
    </w:p>
    <w:p w14:paraId="20924A54" w14:textId="77777777" w:rsidR="008F2231" w:rsidRDefault="0008465A">
      <w:pPr>
        <w:pStyle w:val="Listaconnmeros"/>
        <w:spacing w:after="20"/>
      </w:pPr>
      <w:r>
        <w:t>Agregar exportación/copiado de resumen ejecutivo.</w:t>
      </w:r>
    </w:p>
    <w:p w14:paraId="273A3F79" w14:textId="77777777" w:rsidR="008F2231" w:rsidRDefault="0008465A">
      <w:pPr>
        <w:pStyle w:val="Listaconnmeros"/>
        <w:spacing w:after="20"/>
      </w:pPr>
      <w:r>
        <w:t>Agregar tests o validaciones mínimas según el stack existente.</w:t>
      </w:r>
    </w:p>
    <w:p w14:paraId="00A1DF53" w14:textId="77777777" w:rsidR="008F2231" w:rsidRDefault="0008465A">
      <w:pPr>
        <w:pStyle w:val="Ttulo1"/>
      </w:pPr>
      <w:r>
        <w:t>23. Tests y validaciones mínimas</w:t>
      </w:r>
    </w:p>
    <w:p w14:paraId="5D0128E0" w14:textId="77777777" w:rsidR="008F2231" w:rsidRDefault="0008465A">
      <w:pPr>
        <w:pStyle w:val="Listaconvietas"/>
        <w:spacing w:after="20"/>
      </w:pPr>
      <w:r>
        <w:t>Render de la pantalla Talent Market Map.</w:t>
      </w:r>
    </w:p>
    <w:p w14:paraId="1089FC49" w14:textId="77777777" w:rsidR="008F2231" w:rsidRDefault="0008465A">
      <w:pPr>
        <w:pStyle w:val="Listaconvietas"/>
        <w:spacing w:after="20"/>
      </w:pPr>
      <w:r>
        <w:t>Estado vacío sin mapa generado.</w:t>
      </w:r>
    </w:p>
    <w:p w14:paraId="18A03278" w14:textId="77777777" w:rsidR="008F2231" w:rsidRDefault="0008465A">
      <w:pPr>
        <w:pStyle w:val="Listaconvietas"/>
        <w:spacing w:after="20"/>
      </w:pPr>
      <w:r>
        <w:t>Generación de mapa inicial.</w:t>
      </w:r>
    </w:p>
    <w:p w14:paraId="54BCF70A" w14:textId="77777777" w:rsidR="008F2231" w:rsidRDefault="0008465A">
      <w:pPr>
        <w:pStyle w:val="Listaconvietas"/>
        <w:spacing w:after="20"/>
      </w:pPr>
      <w:r>
        <w:t>Creación y edición de segmento.</w:t>
      </w:r>
    </w:p>
    <w:p w14:paraId="705E257A" w14:textId="77777777" w:rsidR="008F2231" w:rsidRDefault="0008465A">
      <w:pPr>
        <w:pStyle w:val="Listaconvietas"/>
        <w:spacing w:after="20"/>
      </w:pPr>
      <w:r>
        <w:t>Creación y edición de empresa target.</w:t>
      </w:r>
    </w:p>
    <w:p w14:paraId="66D0BA45" w14:textId="77777777" w:rsidR="008F2231" w:rsidRDefault="0008465A">
      <w:pPr>
        <w:pStyle w:val="Listaconvietas"/>
        <w:spacing w:after="20"/>
      </w:pPr>
      <w:r>
        <w:t>Creación y edición de cargo equivalente.</w:t>
      </w:r>
    </w:p>
    <w:p w14:paraId="7086DA21" w14:textId="77777777" w:rsidR="008F2231" w:rsidRDefault="0008465A">
      <w:pPr>
        <w:pStyle w:val="Listaconvietas"/>
        <w:spacing w:after="20"/>
      </w:pPr>
      <w:r>
        <w:t>Asociación de candidato a segmento/empresa/cargo.</w:t>
      </w:r>
    </w:p>
    <w:p w14:paraId="006B27DE" w14:textId="77777777" w:rsidR="008F2231" w:rsidRDefault="0008465A">
      <w:pPr>
        <w:pStyle w:val="Listaconvietas"/>
        <w:spacing w:after="20"/>
      </w:pPr>
      <w:r>
        <w:t>Cálculo básico de cobertura.</w:t>
      </w:r>
    </w:p>
    <w:p w14:paraId="29E51723" w14:textId="77777777" w:rsidR="008F2231" w:rsidRDefault="0008465A">
      <w:pPr>
        <w:pStyle w:val="Listaconvietas"/>
        <w:spacing w:after="20"/>
      </w:pPr>
      <w:r>
        <w:t>Visualización de brechas cuando existen evaluaciones.</w:t>
      </w:r>
    </w:p>
    <w:p w14:paraId="54B568FD" w14:textId="77777777" w:rsidR="008F2231" w:rsidRDefault="0008465A">
      <w:pPr>
        <w:pStyle w:val="Listaconvietas"/>
        <w:spacing w:after="20"/>
      </w:pPr>
      <w:r>
        <w:t>Aceptar/rechazar recomendación.</w:t>
      </w:r>
    </w:p>
    <w:p w14:paraId="4E899DFE" w14:textId="77777777" w:rsidR="008F2231" w:rsidRDefault="0008465A">
      <w:pPr>
        <w:pStyle w:val="Listaconvietas"/>
        <w:spacing w:after="20"/>
      </w:pPr>
      <w:r>
        <w:t>No romper rutas existentes.</w:t>
      </w:r>
    </w:p>
    <w:p w14:paraId="107F06F9" w14:textId="77777777" w:rsidR="008F2231" w:rsidRDefault="0008465A">
      <w:pPr>
        <w:pStyle w:val="Listaconvietas"/>
        <w:spacing w:after="20"/>
      </w:pPr>
      <w:r>
        <w:t>No exponer información que no corresponda.</w:t>
      </w:r>
    </w:p>
    <w:p w14:paraId="743B2EEF" w14:textId="77777777" w:rsidR="008F2231" w:rsidRDefault="0008465A">
      <w:pPr>
        <w:pStyle w:val="Listaconvietas"/>
        <w:spacing w:after="20"/>
      </w:pPr>
      <w:r>
        <w:t>Vista responsive básica.</w:t>
      </w:r>
    </w:p>
    <w:p w14:paraId="1D8474AC" w14:textId="77777777" w:rsidR="008F2231" w:rsidRDefault="0008465A">
      <w:pPr>
        <w:pStyle w:val="Ttulo1"/>
      </w:pPr>
      <w:r>
        <w:t>24. Instrucciones finales para Claude Code</w:t>
      </w:r>
    </w:p>
    <w:tbl>
      <w:tblPr>
        <w:tblW w:w="0" w:type="auto"/>
        <w:jc w:val="center"/>
        <w:tblLook w:val="04A0" w:firstRow="1" w:lastRow="0" w:firstColumn="1" w:lastColumn="0" w:noHBand="0" w:noVBand="1"/>
      </w:tblPr>
      <w:tblGrid>
        <w:gridCol w:w="10204"/>
      </w:tblGrid>
      <w:tr w:rsidR="008F2231" w14:paraId="468A68FD" w14:textId="77777777">
        <w:trPr>
          <w:jc w:val="center"/>
        </w:trPr>
        <w:tc>
          <w:tcPr>
            <w:tcW w:w="10224" w:type="dxa"/>
            <w:tcBorders>
              <w:top w:val="single" w:sz="8" w:space="0" w:color="177FC6"/>
              <w:left w:val="single" w:sz="8" w:space="0" w:color="177FC6"/>
              <w:bottom w:val="single" w:sz="8" w:space="0" w:color="177FC6"/>
              <w:right w:val="single" w:sz="8" w:space="0" w:color="177FC6"/>
            </w:tcBorders>
            <w:shd w:val="clear" w:color="auto" w:fill="EEF6FD"/>
          </w:tcPr>
          <w:p w14:paraId="7D7CA90C" w14:textId="77777777" w:rsidR="008F2231" w:rsidRDefault="0008465A">
            <w:r>
              <w:rPr>
                <w:b/>
                <w:color w:val="0B1F3A"/>
                <w:sz w:val="20"/>
              </w:rPr>
              <w:t>Mandato de ejecución</w:t>
            </w:r>
          </w:p>
          <w:p w14:paraId="326E24E6" w14:textId="77777777" w:rsidR="008F2231" w:rsidRDefault="0008465A">
            <w:r>
              <w:rPr>
                <w:color w:val="575756"/>
                <w:sz w:val="18"/>
              </w:rPr>
              <w:t>Implementar Talent Market Map como una mejora incremental. No cambiar lo que ya funciona. No asumir que existen rutas, modelos, servicios o componentes específicos sin revisar el código. Reutilizar patrones actuales. Si una funcionalidad depende de datos que aún no existen, crear estado vacío o versión manual primero, sin bloquear la pantalla. La primera versión debe entregar valor funcional real usando información ya disponible en Talenscan.</w:t>
            </w:r>
          </w:p>
        </w:tc>
      </w:tr>
    </w:tbl>
    <w:p w14:paraId="46EA9F28" w14:textId="77777777" w:rsidR="008F2231" w:rsidRDefault="008F2231"/>
    <w:p w14:paraId="31E894ED" w14:textId="77777777" w:rsidR="008F2231" w:rsidRDefault="0008465A">
      <w:pPr>
        <w:pStyle w:val="Ttulo1"/>
      </w:pPr>
      <w:r>
        <w:t>25. Valor esperado</w:t>
      </w:r>
    </w:p>
    <w:p w14:paraId="42A6284E" w14:textId="77777777" w:rsidR="008F2231" w:rsidRDefault="0008465A">
      <w:r>
        <w:t>Esta funcionalidad debe permitir que Talenscan pase de evaluar candidatos a entregar inteligencia sobre el mercado de talento. El resultado debe ayudar al consultor a explicar qué mercado se está cubriendo, qué empresas se han revisado, qué cargos equivalentes se están considerando, dónde aparecen mejores candidatos, qué brechas está mostrando el mercado y qué ajustes conviene proponer al cliente.</w:t>
      </w:r>
    </w:p>
    <w:sectPr w:rsidR="008F2231" w:rsidSect="00034616">
      <w:footerReference w:type="default" r:id="rId8"/>
      <w:pgSz w:w="12240" w:h="15840"/>
      <w:pgMar w:top="936" w:right="1008" w:bottom="936" w:left="1008" w:header="720" w:footer="720" w:gutter="0"/>
      <w:pgBorders>
        <w:top w:val="single" w:sz="4" w:space="24" w:color="E6ECF2"/>
        <w:left w:val="single" w:sz="4" w:space="24" w:color="E6ECF2"/>
        <w:bottom w:val="single" w:sz="4" w:space="24" w:color="E6ECF2"/>
        <w:right w:val="single" w:sz="4" w:space="24" w:color="E6ECF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78E2" w14:textId="77777777" w:rsidR="0008465A" w:rsidRDefault="0008465A">
      <w:pPr>
        <w:spacing w:after="0" w:line="240" w:lineRule="auto"/>
      </w:pPr>
      <w:r>
        <w:separator/>
      </w:r>
    </w:p>
  </w:endnote>
  <w:endnote w:type="continuationSeparator" w:id="0">
    <w:p w14:paraId="4FC33FC4" w14:textId="77777777" w:rsidR="0008465A" w:rsidRDefault="0008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8E1E" w14:textId="77777777" w:rsidR="008F2231" w:rsidRPr="00E67A29" w:rsidRDefault="0008465A">
    <w:pPr>
      <w:pStyle w:val="Piedepgina"/>
      <w:jc w:val="center"/>
      <w:rPr>
        <w:lang w:val="es-CL"/>
      </w:rPr>
    </w:pPr>
    <w:r w:rsidRPr="00E67A29">
      <w:rPr>
        <w:color w:val="808080"/>
        <w:sz w:val="16"/>
        <w:lang w:val="es-CL"/>
      </w:rPr>
      <w:t>Talenscan · Talent Market Map · Especificación funcional para Claude Code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4458" w14:textId="77777777" w:rsidR="0008465A" w:rsidRDefault="0008465A">
      <w:pPr>
        <w:spacing w:after="0" w:line="240" w:lineRule="auto"/>
      </w:pPr>
      <w:r>
        <w:separator/>
      </w:r>
    </w:p>
  </w:footnote>
  <w:footnote w:type="continuationSeparator" w:id="0">
    <w:p w14:paraId="0A058B50" w14:textId="77777777" w:rsidR="0008465A" w:rsidRDefault="000846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6980998">
    <w:abstractNumId w:val="8"/>
  </w:num>
  <w:num w:numId="2" w16cid:durableId="1737630542">
    <w:abstractNumId w:val="6"/>
  </w:num>
  <w:num w:numId="3" w16cid:durableId="756294785">
    <w:abstractNumId w:val="5"/>
  </w:num>
  <w:num w:numId="4" w16cid:durableId="1728796175">
    <w:abstractNumId w:val="4"/>
  </w:num>
  <w:num w:numId="5" w16cid:durableId="1269196391">
    <w:abstractNumId w:val="7"/>
  </w:num>
  <w:num w:numId="6" w16cid:durableId="1560820418">
    <w:abstractNumId w:val="3"/>
  </w:num>
  <w:num w:numId="7" w16cid:durableId="1547837587">
    <w:abstractNumId w:val="2"/>
  </w:num>
  <w:num w:numId="8" w16cid:durableId="1469976578">
    <w:abstractNumId w:val="1"/>
  </w:num>
  <w:num w:numId="9" w16cid:durableId="99137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65A"/>
    <w:rsid w:val="0015074B"/>
    <w:rsid w:val="0029639D"/>
    <w:rsid w:val="00326F90"/>
    <w:rsid w:val="008F2231"/>
    <w:rsid w:val="009A13CE"/>
    <w:rsid w:val="00AA1D8D"/>
    <w:rsid w:val="00B47730"/>
    <w:rsid w:val="00CB0664"/>
    <w:rsid w:val="00E67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46E083-F260-49FC-8482-48B129B7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D1D1B"/>
      <w:sz w:val="19"/>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0B1F3A"/>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7FC6"/>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B1F3A"/>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right="216"/>
    </w:pPr>
    <w:rPr>
      <w:rFonts w:ascii="Consolas" w:eastAsia="Consolas" w:hAnsi="Consolas"/>
      <w:color w:val="1D1D1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2897</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Talenscan - Talent Market Map - Especificación funcional</dc:title>
  <dc:subject>Instrucciones objetivas para Claude Code</dc:subject>
  <dc:creator>OpenAI</dc:creator>
  <cp:keywords>Talenscan, Talent Market Map, Headhunting, UX, Claude Code</cp:keywords>
  <dc:description>generated by python-docx</dc:description>
  <cp:lastModifiedBy>Fernando Pérez Díaz</cp:lastModifiedBy>
  <cp:revision>2</cp:revision>
  <dcterms:created xsi:type="dcterms:W3CDTF">2026-05-29T14:38:00Z</dcterms:created>
  <dcterms:modified xsi:type="dcterms:W3CDTF">2026-05-29T14:38:00Z</dcterms:modified>
  <cp:category/>
</cp:coreProperties>
</file>